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Helvetica" w:hAnsi="Helvetica"/>
          <w:b/>
          <w:color w:val="7C6BFF"/>
          <w:sz w:val="44"/>
        </w:rPr>
        <w:t>GigsFill — 90-Day Launch Playbook</w:t>
      </w:r>
    </w:p>
    <w:p>
      <w:pPr>
        <w:spacing w:after="120"/>
      </w:pPr>
      <w:r>
        <w:rPr>
          <w:rFonts w:ascii="Helvetica" w:hAnsi="Helvetica"/>
          <w:i/>
          <w:color w:val="1A1A1A"/>
          <w:sz w:val="21"/>
        </w:rPr>
        <w:t>Comprehensive rollout strategy · day-by-day · every post written · from zero to thousands</w:t>
      </w:r>
    </w:p>
    <w:p>
      <w:pPr>
        <w:spacing w:before="280" w:after="80"/>
        <w:pBdr>
          <w:bottom w:val="single" w:sz="6" w:color="CCCCCC"/>
        </w:pBdr>
      </w:pPr>
      <w:r>
        <w:rPr>
          <w:rFonts w:ascii="Helvetica" w:hAnsi="Helvetica"/>
          <w:b/>
          <w:color w:val="7C6BFF"/>
          <w:sz w:val="30"/>
        </w:rPr>
        <w:t>1 · Executive Summary</w:t>
      </w:r>
    </w:p>
    <w:p>
      <w:pPr>
        <w:spacing w:after="120"/>
      </w:pPr>
      <w:r>
        <w:rPr>
          <w:rFonts w:ascii="Helvetica" w:hAnsi="Helvetica"/>
          <w:color w:val="1A1A1A"/>
          <w:sz w:val="21"/>
        </w:rPr>
        <w:t>What you're doing: Launching a two-sided marketplace where the same problem lives on both sides — venues need reliable acts, artists need paid gigs. Your differentiator is that you handle the money (Stripe, contracts, auto-payouts, 1099-K) which every free tool (Facebook groups, group texts) doesn't. That's your wedge.</w:t>
      </w:r>
    </w:p>
    <w:p>
      <w:pPr>
        <w:spacing w:after="120"/>
      </w:pPr>
      <w:r>
        <w:rPr>
          <w:rFonts w:ascii="Helvetica" w:hAnsi="Helvetica"/>
          <w:color w:val="1A1A1A"/>
          <w:sz w:val="21"/>
        </w:rPr>
        <w:t>What NOT to try: 'Go viral on TikTok.' National TV. Product Hunt as your primary channel. This is a local, physical-world marketplace — venues have addresses, artists show up in person. Concentrate geographically. Ventura County + LA metro is your beachhead. Beat the free tools there before you touch Denver or Nashville.</w:t>
      </w:r>
    </w:p>
    <w:p>
      <w:pPr>
        <w:spacing w:after="120"/>
      </w:pPr>
      <w:r>
        <w:rPr>
          <w:rFonts w:ascii="Helvetica" w:hAnsi="Helvetica"/>
          <w:color w:val="1A1A1A"/>
          <w:sz w:val="21"/>
        </w:rPr>
        <w:t>The strategy in one sentence: Personally recruit the first 30 venues + 100 artists in your 25-mile radius using free trial as bait, use their real gigs as content, then amplify with paid ads once you have proof.</w:t>
      </w:r>
    </w:p>
    <w:p>
      <w:pPr>
        <w:spacing w:after="120"/>
      </w:pPr>
      <w:r>
        <w:rPr>
          <w:rFonts w:ascii="Helvetica" w:hAnsi="Helvetica"/>
          <w:color w:val="1A1A1A"/>
          <w:sz w:val="21"/>
        </w:rPr>
        <w:t>Budget: $2,000 – $3,500 over 90 days is enough. Zero is possible but slower.</w:t>
      </w:r>
    </w:p>
    <w:p>
      <w:pPr>
        <w:spacing w:before="120" w:after="160"/>
        <w:ind w:left="144" w:right="144"/>
        <w:shd w:val="clear" w:color="auto" w:fill="D1FAE5"/>
        <w:pBdr>
          <w:left w:val="single" w:sz="18" w:color="10B981" w:space="6"/>
        </w:pBdr>
      </w:pPr>
      <w:r>
        <w:rPr>
          <w:rFonts w:ascii="Helvetica" w:hAnsi="Helvetica"/>
          <w:color w:val="1A1A1A"/>
          <w:sz w:val="20"/>
        </w:rPr>
        <w:t>Your unfair advantage: You're a musician yourself (Fridays Past, Fifty Proof). You know venue owners. You know artists. You know the exact frustration this solves. Every time someone asks 'why does this exist?', the answer is your own booking story. Lead with it.</w:t>
      </w:r>
    </w:p>
    <w:p>
      <w:pPr>
        <w:spacing w:before="280" w:after="80"/>
        <w:pBdr>
          <w:bottom w:val="single" w:sz="6" w:color="CCCCCC"/>
        </w:pBdr>
      </w:pPr>
      <w:r>
        <w:rPr>
          <w:rFonts w:ascii="Helvetica" w:hAnsi="Helvetica"/>
          <w:b/>
          <w:color w:val="7C6BFF"/>
          <w:sz w:val="30"/>
        </w:rPr>
        <w:t>2 · The Math &amp; Realistic 90-Day Goals</w:t>
      </w:r>
    </w:p>
    <w:p>
      <w:pPr>
        <w:spacing w:after="120"/>
      </w:pPr>
      <w:r>
        <w:rPr>
          <w:rFonts w:ascii="Helvetica" w:hAnsi="Helvetica"/>
          <w:color w:val="1A1A1A"/>
          <w:sz w:val="21"/>
        </w:rPr>
        <w:t>Marketplaces need liquidity. Two thresholds are your real launch — user counts alone don't matter.</w:t>
      </w:r>
    </w:p>
    <w:tbl>
      <w:tblPr>
        <w:tblStyle w:val="LightGrid-Accent1"/>
        <w:tblW w:type="auto" w:w="0"/>
        <w:tblLook w:firstColumn="1" w:firstRow="1" w:lastColumn="0" w:lastRow="0" w:noHBand="0" w:noVBand="1" w:val="04A0"/>
      </w:tblPr>
      <w:tblGrid>
        <w:gridCol w:w="2045"/>
        <w:gridCol w:w="2045"/>
        <w:gridCol w:w="2045"/>
        <w:gridCol w:w="2045"/>
        <w:gridCol w:w="2045"/>
      </w:tblGrid>
      <w:tr>
        <w:tc>
          <w:tcPr>
            <w:tcW w:type="dxa" w:w="2045"/>
          </w:tcPr>
          <w:p>
            <w:r>
              <w:rPr>
                <w:rFonts w:ascii="Helvetica" w:hAnsi="Helvetica"/>
                <w:b/>
                <w:color w:val="7C6BFF"/>
                <w:sz w:val="18"/>
              </w:rPr>
              <w:t>Timeframe</w:t>
            </w:r>
          </w:p>
        </w:tc>
        <w:tc>
          <w:tcPr>
            <w:tcW w:type="dxa" w:w="2045"/>
          </w:tcPr>
          <w:p>
            <w:r>
              <w:rPr>
                <w:rFonts w:ascii="Helvetica" w:hAnsi="Helvetica"/>
                <w:b/>
                <w:color w:val="7C6BFF"/>
                <w:sz w:val="18"/>
              </w:rPr>
              <w:t>Venues</w:t>
            </w:r>
          </w:p>
        </w:tc>
        <w:tc>
          <w:tcPr>
            <w:tcW w:type="dxa" w:w="2045"/>
          </w:tcPr>
          <w:p>
            <w:r>
              <w:rPr>
                <w:rFonts w:ascii="Helvetica" w:hAnsi="Helvetica"/>
                <w:b/>
                <w:color w:val="7C6BFF"/>
                <w:sz w:val="18"/>
              </w:rPr>
              <w:t>Artists</w:t>
            </w:r>
          </w:p>
        </w:tc>
        <w:tc>
          <w:tcPr>
            <w:tcW w:type="dxa" w:w="2045"/>
          </w:tcPr>
          <w:p>
            <w:r>
              <w:rPr>
                <w:rFonts w:ascii="Helvetica" w:hAnsi="Helvetica"/>
                <w:b/>
                <w:color w:val="7C6BFF"/>
                <w:sz w:val="18"/>
              </w:rPr>
              <w:t>Gigs posted</w:t>
            </w:r>
          </w:p>
        </w:tc>
        <w:tc>
          <w:tcPr>
            <w:tcW w:type="dxa" w:w="2045"/>
          </w:tcPr>
          <w:p>
            <w:r>
              <w:rPr>
                <w:rFonts w:ascii="Helvetica" w:hAnsi="Helvetica"/>
                <w:b/>
                <w:color w:val="7C6BFF"/>
                <w:sz w:val="18"/>
              </w:rPr>
              <w:t>Booked</w:t>
            </w:r>
          </w:p>
        </w:tc>
      </w:tr>
      <w:tr>
        <w:tc>
          <w:tcPr>
            <w:tcW w:type="dxa" w:w="2045"/>
          </w:tcPr>
          <w:p>
            <w:r>
              <w:rPr>
                <w:rFonts w:ascii="Helvetica" w:hAnsi="Helvetica"/>
                <w:sz w:val="20"/>
              </w:rPr>
              <w:t>Day 14</w:t>
            </w:r>
          </w:p>
        </w:tc>
        <w:tc>
          <w:tcPr>
            <w:tcW w:type="dxa" w:w="2045"/>
          </w:tcPr>
          <w:p>
            <w:r>
              <w:rPr>
                <w:rFonts w:ascii="Helvetica" w:hAnsi="Helvetica"/>
                <w:sz w:val="20"/>
              </w:rPr>
              <w:t>10</w:t>
            </w:r>
          </w:p>
        </w:tc>
        <w:tc>
          <w:tcPr>
            <w:tcW w:type="dxa" w:w="2045"/>
          </w:tcPr>
          <w:p>
            <w:r>
              <w:rPr>
                <w:rFonts w:ascii="Helvetica" w:hAnsi="Helvetica"/>
                <w:sz w:val="20"/>
              </w:rPr>
              <w:t>40</w:t>
            </w:r>
          </w:p>
        </w:tc>
        <w:tc>
          <w:tcPr>
            <w:tcW w:type="dxa" w:w="2045"/>
          </w:tcPr>
          <w:p>
            <w:r>
              <w:rPr>
                <w:rFonts w:ascii="Helvetica" w:hAnsi="Helvetica"/>
                <w:sz w:val="20"/>
              </w:rPr>
              <w:t>25</w:t>
            </w:r>
          </w:p>
        </w:tc>
        <w:tc>
          <w:tcPr>
            <w:tcW w:type="dxa" w:w="2045"/>
          </w:tcPr>
          <w:p>
            <w:r>
              <w:rPr>
                <w:rFonts w:ascii="Helvetica" w:hAnsi="Helvetica"/>
                <w:sz w:val="20"/>
              </w:rPr>
              <w:t>8</w:t>
            </w:r>
          </w:p>
        </w:tc>
      </w:tr>
      <w:tr>
        <w:tc>
          <w:tcPr>
            <w:tcW w:type="dxa" w:w="2045"/>
          </w:tcPr>
          <w:p>
            <w:r>
              <w:rPr>
                <w:rFonts w:ascii="Helvetica" w:hAnsi="Helvetica"/>
                <w:sz w:val="20"/>
              </w:rPr>
              <w:t>Day 30</w:t>
            </w:r>
          </w:p>
        </w:tc>
        <w:tc>
          <w:tcPr>
            <w:tcW w:type="dxa" w:w="2045"/>
          </w:tcPr>
          <w:p>
            <w:r>
              <w:rPr>
                <w:rFonts w:ascii="Helvetica" w:hAnsi="Helvetica"/>
                <w:sz w:val="20"/>
              </w:rPr>
              <w:t>25</w:t>
            </w:r>
          </w:p>
        </w:tc>
        <w:tc>
          <w:tcPr>
            <w:tcW w:type="dxa" w:w="2045"/>
          </w:tcPr>
          <w:p>
            <w:r>
              <w:rPr>
                <w:rFonts w:ascii="Helvetica" w:hAnsi="Helvetica"/>
                <w:sz w:val="20"/>
              </w:rPr>
              <w:t>120</w:t>
            </w:r>
          </w:p>
        </w:tc>
        <w:tc>
          <w:tcPr>
            <w:tcW w:type="dxa" w:w="2045"/>
          </w:tcPr>
          <w:p>
            <w:r>
              <w:rPr>
                <w:rFonts w:ascii="Helvetica" w:hAnsi="Helvetica"/>
                <w:sz w:val="20"/>
              </w:rPr>
              <w:t>75</w:t>
            </w:r>
          </w:p>
        </w:tc>
        <w:tc>
          <w:tcPr>
            <w:tcW w:type="dxa" w:w="2045"/>
          </w:tcPr>
          <w:p>
            <w:r>
              <w:rPr>
                <w:rFonts w:ascii="Helvetica" w:hAnsi="Helvetica"/>
                <w:sz w:val="20"/>
              </w:rPr>
              <w:t>30</w:t>
            </w:r>
          </w:p>
        </w:tc>
      </w:tr>
      <w:tr>
        <w:tc>
          <w:tcPr>
            <w:tcW w:type="dxa" w:w="2045"/>
          </w:tcPr>
          <w:p>
            <w:r>
              <w:rPr>
                <w:rFonts w:ascii="Helvetica" w:hAnsi="Helvetica"/>
                <w:sz w:val="20"/>
              </w:rPr>
              <w:t>Day 60</w:t>
            </w:r>
          </w:p>
        </w:tc>
        <w:tc>
          <w:tcPr>
            <w:tcW w:type="dxa" w:w="2045"/>
          </w:tcPr>
          <w:p>
            <w:r>
              <w:rPr>
                <w:rFonts w:ascii="Helvetica" w:hAnsi="Helvetica"/>
                <w:sz w:val="20"/>
              </w:rPr>
              <w:t>75</w:t>
            </w:r>
          </w:p>
        </w:tc>
        <w:tc>
          <w:tcPr>
            <w:tcW w:type="dxa" w:w="2045"/>
          </w:tcPr>
          <w:p>
            <w:r>
              <w:rPr>
                <w:rFonts w:ascii="Helvetica" w:hAnsi="Helvetica"/>
                <w:sz w:val="20"/>
              </w:rPr>
              <w:t>400</w:t>
            </w:r>
          </w:p>
        </w:tc>
        <w:tc>
          <w:tcPr>
            <w:tcW w:type="dxa" w:w="2045"/>
          </w:tcPr>
          <w:p>
            <w:r>
              <w:rPr>
                <w:rFonts w:ascii="Helvetica" w:hAnsi="Helvetica"/>
                <w:sz w:val="20"/>
              </w:rPr>
              <w:t>250</w:t>
            </w:r>
          </w:p>
        </w:tc>
        <w:tc>
          <w:tcPr>
            <w:tcW w:type="dxa" w:w="2045"/>
          </w:tcPr>
          <w:p>
            <w:r>
              <w:rPr>
                <w:rFonts w:ascii="Helvetica" w:hAnsi="Helvetica"/>
                <w:sz w:val="20"/>
              </w:rPr>
              <w:t>110</w:t>
            </w:r>
          </w:p>
        </w:tc>
      </w:tr>
      <w:tr>
        <w:tc>
          <w:tcPr>
            <w:tcW w:type="dxa" w:w="2045"/>
          </w:tcPr>
          <w:p>
            <w:r>
              <w:rPr>
                <w:rFonts w:ascii="Helvetica" w:hAnsi="Helvetica"/>
                <w:sz w:val="20"/>
              </w:rPr>
              <w:t>Day 90</w:t>
            </w:r>
          </w:p>
        </w:tc>
        <w:tc>
          <w:tcPr>
            <w:tcW w:type="dxa" w:w="2045"/>
          </w:tcPr>
          <w:p>
            <w:r>
              <w:rPr>
                <w:rFonts w:ascii="Helvetica" w:hAnsi="Helvetica"/>
                <w:sz w:val="20"/>
              </w:rPr>
              <w:t>180</w:t>
            </w:r>
          </w:p>
        </w:tc>
        <w:tc>
          <w:tcPr>
            <w:tcW w:type="dxa" w:w="2045"/>
          </w:tcPr>
          <w:p>
            <w:r>
              <w:rPr>
                <w:rFonts w:ascii="Helvetica" w:hAnsi="Helvetica"/>
                <w:sz w:val="20"/>
              </w:rPr>
              <w:t>1,400</w:t>
            </w:r>
          </w:p>
        </w:tc>
        <w:tc>
          <w:tcPr>
            <w:tcW w:type="dxa" w:w="2045"/>
          </w:tcPr>
          <w:p>
            <w:r>
              <w:rPr>
                <w:rFonts w:ascii="Helvetica" w:hAnsi="Helvetica"/>
                <w:sz w:val="20"/>
              </w:rPr>
              <w:t>700</w:t>
            </w:r>
          </w:p>
        </w:tc>
        <w:tc>
          <w:tcPr>
            <w:tcW w:type="dxa" w:w="2045"/>
          </w:tcPr>
          <w:p>
            <w:r>
              <w:rPr>
                <w:rFonts w:ascii="Helvetica" w:hAnsi="Helvetica"/>
                <w:sz w:val="20"/>
              </w:rPr>
              <w:t>350</w:t>
            </w:r>
          </w:p>
        </w:tc>
      </w:tr>
    </w:tbl>
    <w:p>
      <w:pPr>
        <w:spacing w:before="120" w:after="160"/>
        <w:ind w:left="144" w:right="144"/>
        <w:shd w:val="clear" w:color="auto" w:fill="FEF9C3"/>
        <w:pBdr>
          <w:left w:val="single" w:sz="18" w:color="F59E0B" w:space="6"/>
        </w:pBdr>
      </w:pPr>
      <w:r>
        <w:rPr>
          <w:rFonts w:ascii="Helvetica" w:hAnsi="Helvetica"/>
          <w:color w:val="1A1A1A"/>
          <w:sz w:val="20"/>
        </w:rPr>
        <w:t>The one metric that predicts survival: % of posted gigs that get booked through GigsFill within 7 days. Above 40% and the flywheel spins. Below 20% and your artist supply is too thin — recruit more artists before more venues.</w:t>
      </w:r>
    </w:p>
    <w:p>
      <w:pPr>
        <w:spacing w:before="280" w:after="80"/>
        <w:pBdr>
          <w:bottom w:val="single" w:sz="6" w:color="CCCCCC"/>
        </w:pBdr>
      </w:pPr>
      <w:r>
        <w:rPr>
          <w:rFonts w:ascii="Helvetica" w:hAnsi="Helvetica"/>
          <w:b/>
          <w:color w:val="7C6BFF"/>
          <w:sz w:val="30"/>
        </w:rPr>
        <w:t>3 · Pre-Launch Checklist (Days −3 to 0)</w:t>
      </w:r>
    </w:p>
    <w:p>
      <w:pPr>
        <w:spacing w:after="120"/>
      </w:pPr>
      <w:r>
        <w:rPr>
          <w:rFonts w:ascii="Helvetica" w:hAnsi="Helvetica"/>
          <w:color w:val="1A1A1A"/>
          <w:sz w:val="21"/>
        </w:rPr>
        <w:t>Three days of prep before you tell anyone.</w:t>
      </w:r>
    </w:p>
    <w:p>
      <w:pPr>
        <w:spacing w:before="160" w:after="40"/>
      </w:pPr>
      <w:r>
        <w:rPr>
          <w:rFonts w:ascii="Helvetica" w:hAnsi="Helvetica"/>
          <w:b/>
          <w:color w:val="06B6D4"/>
          <w:sz w:val="24"/>
        </w:rPr>
        <w:t>Analytics + tracking</w:t>
      </w:r>
    </w:p>
    <w:p>
      <w:pPr>
        <w:pStyle w:val="ListBullet"/>
        <w:spacing w:after="40"/>
        <w:ind w:left="360"/>
      </w:pPr>
      <w:r>
        <w:rPr>
          <w:rFonts w:ascii="Helvetica" w:hAnsi="Helvetica"/>
          <w:color w:val="1A1A1A"/>
          <w:sz w:val="21"/>
        </w:rPr>
        <w:t>Install Google Analytics 4 on gigsfill.com</w:t>
      </w:r>
    </w:p>
    <w:p>
      <w:pPr>
        <w:pStyle w:val="ListBullet"/>
        <w:spacing w:after="40"/>
        <w:ind w:left="360"/>
      </w:pPr>
      <w:r>
        <w:rPr>
          <w:rFonts w:ascii="Helvetica" w:hAnsi="Helvetica"/>
          <w:color w:val="1A1A1A"/>
          <w:sz w:val="21"/>
        </w:rPr>
        <w:t>Install Meta Pixel — required for retargeting later</w:t>
      </w:r>
    </w:p>
    <w:p>
      <w:pPr>
        <w:pStyle w:val="ListBullet"/>
        <w:spacing w:after="40"/>
        <w:ind w:left="360"/>
      </w:pPr>
      <w:r>
        <w:rPr>
          <w:rFonts w:ascii="Helvetica" w:hAnsi="Helvetica"/>
          <w:color w:val="1A1A1A"/>
          <w:sz w:val="21"/>
        </w:rPr>
        <w:t>Add UTM tag scheme to every link you share</w:t>
      </w:r>
    </w:p>
    <w:p>
      <w:pPr>
        <w:pStyle w:val="ListBullet"/>
        <w:spacing w:after="40"/>
        <w:ind w:left="360"/>
      </w:pPr>
      <w:r>
        <w:rPr>
          <w:rFonts w:ascii="Helvetica" w:hAnsi="Helvetica"/>
          <w:color w:val="1A1A1A"/>
          <w:sz w:val="21"/>
        </w:rPr>
        <w:t>Create Notion or Google Sheet daily dashboard</w:t>
      </w:r>
    </w:p>
    <w:p>
      <w:pPr>
        <w:spacing w:before="160" w:after="40"/>
      </w:pPr>
      <w:r>
        <w:rPr>
          <w:rFonts w:ascii="Helvetica" w:hAnsi="Helvetica"/>
          <w:b/>
          <w:color w:val="06B6D4"/>
          <w:sz w:val="24"/>
        </w:rPr>
        <w:t>Social + owned channels</w:t>
      </w:r>
    </w:p>
    <w:p>
      <w:pPr>
        <w:pStyle w:val="ListBullet"/>
        <w:spacing w:after="40"/>
        <w:ind w:left="360"/>
      </w:pPr>
      <w:r>
        <w:rPr>
          <w:rFonts w:ascii="Helvetica" w:hAnsi="Helvetica"/>
          <w:color w:val="1A1A1A"/>
          <w:sz w:val="21"/>
        </w:rPr>
        <w:t>Instagram business account @gigsfill — bio: 'Book local live music. Get paid same-week. Ventura &amp; LA area.'</w:t>
      </w:r>
    </w:p>
    <w:p>
      <w:pPr>
        <w:pStyle w:val="ListBullet"/>
        <w:spacing w:after="40"/>
        <w:ind w:left="360"/>
      </w:pPr>
      <w:r>
        <w:rPr>
          <w:rFonts w:ascii="Helvetica" w:hAnsi="Helvetica"/>
          <w:color w:val="1A1A1A"/>
          <w:sz w:val="21"/>
        </w:rPr>
        <w:t>Facebook business page — same handle, enable 'Send Message' CTA</w:t>
      </w:r>
    </w:p>
    <w:p>
      <w:pPr>
        <w:pStyle w:val="ListBullet"/>
        <w:spacing w:after="40"/>
        <w:ind w:left="360"/>
      </w:pPr>
      <w:r>
        <w:rPr>
          <w:rFonts w:ascii="Helvetica" w:hAnsi="Helvetica"/>
          <w:color w:val="1A1A1A"/>
          <w:sz w:val="21"/>
        </w:rPr>
        <w:t>LinkedIn company page for venue-owner reach</w:t>
      </w:r>
    </w:p>
    <w:p>
      <w:pPr>
        <w:pStyle w:val="ListBullet"/>
        <w:spacing w:after="40"/>
        <w:ind w:left="360"/>
      </w:pPr>
      <w:r>
        <w:rPr>
          <w:rFonts w:ascii="Helvetica" w:hAnsi="Helvetica"/>
          <w:color w:val="1A1A1A"/>
          <w:sz w:val="21"/>
        </w:rPr>
        <w:t>TikTok account — reserve the handle even if you won't post yet</w:t>
      </w:r>
    </w:p>
    <w:p>
      <w:pPr>
        <w:pStyle w:val="ListBullet"/>
        <w:spacing w:after="40"/>
        <w:ind w:left="360"/>
      </w:pPr>
      <w:r>
        <w:rPr>
          <w:rFonts w:ascii="Helvetica" w:hAnsi="Helvetica"/>
          <w:color w:val="1A1A1A"/>
          <w:sz w:val="21"/>
        </w:rPr>
        <w:t>Google Business Profile — register gigsfill.com as a business</w:t>
      </w:r>
    </w:p>
    <w:p>
      <w:pPr>
        <w:spacing w:before="160" w:after="40"/>
      </w:pPr>
      <w:r>
        <w:rPr>
          <w:rFonts w:ascii="Helvetica" w:hAnsi="Helvetica"/>
          <w:b/>
          <w:color w:val="06B6D4"/>
          <w:sz w:val="24"/>
        </w:rPr>
        <w:t>Assets you'll need immediately</w:t>
      </w:r>
    </w:p>
    <w:p>
      <w:pPr>
        <w:pStyle w:val="ListBullet"/>
        <w:spacing w:after="40"/>
        <w:ind w:left="360"/>
      </w:pPr>
      <w:r>
        <w:rPr>
          <w:rFonts w:ascii="Helvetica" w:hAnsi="Helvetica"/>
          <w:color w:val="1A1A1A"/>
          <w:sz w:val="21"/>
        </w:rPr>
        <w:t>Logo variants (square + rectangular, transparent + white BG)</w:t>
      </w:r>
    </w:p>
    <w:p>
      <w:pPr>
        <w:pStyle w:val="ListBullet"/>
        <w:spacing w:after="40"/>
        <w:ind w:left="360"/>
      </w:pPr>
      <w:r>
        <w:rPr>
          <w:rFonts w:ascii="Helvetica" w:hAnsi="Helvetica"/>
          <w:color w:val="1A1A1A"/>
          <w:sz w:val="21"/>
        </w:rPr>
        <w:t>Brand colors documented: purple #7C6BFF, cyan #06B6D4, dark #0F1419</w:t>
      </w:r>
    </w:p>
    <w:p>
      <w:pPr>
        <w:pStyle w:val="ListBullet"/>
        <w:spacing w:after="40"/>
        <w:ind w:left="360"/>
      </w:pPr>
      <w:r>
        <w:rPr>
          <w:rFonts w:ascii="Helvetica" w:hAnsi="Helvetica"/>
          <w:color w:val="1A1A1A"/>
          <w:sz w:val="21"/>
        </w:rPr>
        <w:t>Photo shoot at 1 real gig — Fridays Past or Fifty Proof at 14 Cannons. 20-30 photos as content bank.</w:t>
      </w:r>
    </w:p>
    <w:p>
      <w:pPr>
        <w:pStyle w:val="ListBullet"/>
        <w:spacing w:after="40"/>
        <w:ind w:left="360"/>
      </w:pPr>
      <w:r>
        <w:rPr>
          <w:rFonts w:ascii="Helvetica" w:hAnsi="Helvetica"/>
          <w:color w:val="1A1A1A"/>
          <w:sz w:val="21"/>
        </w:rPr>
        <w:t>App screenshots (calendar, gig modal, payment tab, booking flow, tax center)</w:t>
      </w:r>
    </w:p>
    <w:p>
      <w:pPr>
        <w:pStyle w:val="ListBullet"/>
        <w:spacing w:after="40"/>
        <w:ind w:left="360"/>
      </w:pPr>
      <w:r>
        <w:rPr>
          <w:rFonts w:ascii="Helvetica" w:hAnsi="Helvetica"/>
          <w:color w:val="1A1A1A"/>
          <w:sz w:val="21"/>
        </w:rPr>
        <w:t>One-pager PDF for venues — the demo cheat sheet</w:t>
      </w:r>
    </w:p>
    <w:p>
      <w:pPr>
        <w:pStyle w:val="ListBullet"/>
        <w:spacing w:after="40"/>
        <w:ind w:left="360"/>
      </w:pPr>
      <w:r>
        <w:rPr>
          <w:rFonts w:ascii="Helvetica" w:hAnsi="Helvetica"/>
          <w:color w:val="1A1A1A"/>
          <w:sz w:val="21"/>
        </w:rPr>
        <w:t>Business cards on Moo/Vistaprint (~$40, 250 count)</w:t>
      </w:r>
    </w:p>
    <w:p>
      <w:pPr>
        <w:spacing w:before="160" w:after="40"/>
      </w:pPr>
      <w:r>
        <w:rPr>
          <w:rFonts w:ascii="Helvetica" w:hAnsi="Helvetica"/>
          <w:b/>
          <w:color w:val="06B6D4"/>
          <w:sz w:val="24"/>
        </w:rPr>
        <w:t>Product prep</w:t>
      </w:r>
    </w:p>
    <w:p>
      <w:pPr>
        <w:pStyle w:val="ListBullet"/>
        <w:spacing w:after="40"/>
        <w:ind w:left="360"/>
      </w:pPr>
      <w:r>
        <w:rPr>
          <w:rFonts w:ascii="Helvetica" w:hAnsi="Helvetica"/>
          <w:color w:val="1A1A1A"/>
          <w:sz w:val="21"/>
        </w:rPr>
        <w:t>Verify Stripe 1099-K toggle is ON</w:t>
      </w:r>
    </w:p>
    <w:p>
      <w:pPr>
        <w:pStyle w:val="ListBullet"/>
        <w:spacing w:after="40"/>
        <w:ind w:left="360"/>
      </w:pPr>
      <w:r>
        <w:rPr>
          <w:rFonts w:ascii="Helvetica" w:hAnsi="Helvetica"/>
          <w:color w:val="1A1A1A"/>
          <w:sz w:val="21"/>
        </w:rPr>
        <w:t>Verify Free Trial mode works — venue signs up, posts gigs, gets booked without a card</w:t>
      </w:r>
    </w:p>
    <w:p>
      <w:pPr>
        <w:pStyle w:val="ListBullet"/>
        <w:spacing w:after="40"/>
        <w:ind w:left="360"/>
      </w:pPr>
      <w:r>
        <w:rPr>
          <w:rFonts w:ascii="Helvetica" w:hAnsi="Helvetica"/>
          <w:color w:val="1A1A1A"/>
          <w:sz w:val="21"/>
        </w:rPr>
        <w:t>Create 3 'seed venues' pre-configured with Free Trial flag ON</w:t>
      </w:r>
    </w:p>
    <w:p>
      <w:pPr>
        <w:pStyle w:val="ListBullet"/>
        <w:spacing w:after="40"/>
        <w:ind w:left="360"/>
      </w:pPr>
      <w:r>
        <w:rPr>
          <w:rFonts w:ascii="Helvetica" w:hAnsi="Helvetica"/>
          <w:color w:val="1A1A1A"/>
          <w:sz w:val="21"/>
        </w:rPr>
        <w:t>Create 5-10 'seed artists' — friends who agree to be in initial pool</w:t>
      </w:r>
    </w:p>
    <w:p>
      <w:pPr>
        <w:spacing w:before="280" w:after="80"/>
        <w:pBdr>
          <w:bottom w:val="single" w:sz="6" w:color="CCCCCC"/>
        </w:pBdr>
      </w:pPr>
      <w:r>
        <w:rPr>
          <w:rFonts w:ascii="Helvetica" w:hAnsi="Helvetica"/>
          <w:b/>
          <w:color w:val="7C6BFF"/>
          <w:sz w:val="30"/>
        </w:rPr>
        <w:t>4 · Phase 1 — Local Beachhead (Days 1–14)</w:t>
      </w:r>
    </w:p>
    <w:p>
      <w:pPr>
        <w:spacing w:after="120"/>
      </w:pPr>
      <w:r>
        <w:rPr>
          <w:rFonts w:ascii="Helvetica" w:hAnsi="Helvetica"/>
          <w:color w:val="1A1A1A"/>
          <w:sz w:val="21"/>
        </w:rPr>
        <w:t>This IS the entire launch. Nail 14 days and everything after amplifies.</w:t>
      </w:r>
    </w:p>
    <w:p>
      <w:pPr>
        <w:spacing w:before="120" w:after="160"/>
        <w:ind w:left="144" w:right="144"/>
        <w:shd w:val="clear" w:color="auto" w:fill="CFFAFE"/>
        <w:pBdr>
          <w:left w:val="single" w:sz="18" w:color="06B6D4" w:space="6"/>
        </w:pBdr>
      </w:pPr>
      <w:r>
        <w:rPr>
          <w:rFonts w:ascii="Helvetica" w:hAnsi="Helvetica"/>
          <w:color w:val="1A1A1A"/>
          <w:sz w:val="20"/>
        </w:rPr>
        <w:t>Rule: Every venue and every artist in these 14 days gets a personal touch. Text, DM, phone call, or in-person. No cold-launched signup form. Marketplaces die when the first users feel like they landed on an empty parking lot.</w:t>
      </w:r>
    </w:p>
    <w:p>
      <w:pPr>
        <w:spacing w:before="160" w:after="40"/>
      </w:pPr>
      <w:r>
        <w:rPr>
          <w:rFonts w:ascii="Helvetica" w:hAnsi="Helvetica"/>
          <w:b/>
          <w:color w:val="06B6D4"/>
          <w:sz w:val="24"/>
        </w:rPr>
        <w:t>Day 1 — Launch Day</w:t>
      </w:r>
    </w:p>
    <w:p>
      <w:pPr>
        <w:pStyle w:val="ListBullet"/>
        <w:spacing w:after="40"/>
        <w:ind w:left="360"/>
      </w:pPr>
      <w:r>
        <w:rPr>
          <w:rFonts w:ascii="Helvetica" w:hAnsi="Helvetica"/>
          <w:color w:val="1A1A1A"/>
          <w:sz w:val="21"/>
        </w:rPr>
        <w:t>7:00 AM · Coffee. Open dashboard. Deep breath.</w:t>
      </w:r>
    </w:p>
    <w:p>
      <w:pPr>
        <w:pStyle w:val="ListBullet"/>
        <w:spacing w:after="40"/>
        <w:ind w:left="360"/>
      </w:pPr>
      <w:r>
        <w:rPr>
          <w:rFonts w:ascii="Helvetica" w:hAnsi="Helvetica"/>
          <w:color w:val="1A1A1A"/>
          <w:sz w:val="21"/>
        </w:rPr>
        <w:t>8:00 AM · Post Launch Announcement (Post #1) to IG + FB + LinkedIn</w:t>
      </w:r>
    </w:p>
    <w:p>
      <w:pPr>
        <w:pStyle w:val="ListBullet"/>
        <w:spacing w:after="40"/>
        <w:ind w:left="360"/>
      </w:pPr>
      <w:r>
        <w:rPr>
          <w:rFonts w:ascii="Helvetica" w:hAnsi="Helvetica"/>
          <w:color w:val="1A1A1A"/>
          <w:sz w:val="21"/>
        </w:rPr>
        <w:t>9:00 AM · Send Personal Network Email (Template A) to 30-50 people</w:t>
      </w:r>
    </w:p>
    <w:p>
      <w:pPr>
        <w:pStyle w:val="ListBullet"/>
        <w:spacing w:after="40"/>
        <w:ind w:left="360"/>
      </w:pPr>
      <w:r>
        <w:rPr>
          <w:rFonts w:ascii="Helvetica" w:hAnsi="Helvetica"/>
          <w:color w:val="1A1A1A"/>
          <w:sz w:val="21"/>
        </w:rPr>
        <w:t>10:30 AM · Post in 5 local FB groups (Ventura County Musicians, LA Live Music Scene, Conejo Valley Music, Thousand Oaks Community, Ventura Small Business Network)</w:t>
      </w:r>
    </w:p>
    <w:p>
      <w:pPr>
        <w:pStyle w:val="ListBullet"/>
        <w:spacing w:after="40"/>
        <w:ind w:left="360"/>
      </w:pPr>
      <w:r>
        <w:rPr>
          <w:rFonts w:ascii="Helvetica" w:hAnsi="Helvetica"/>
          <w:color w:val="1A1A1A"/>
          <w:sz w:val="21"/>
        </w:rPr>
        <w:t>12:00 PM · Submit Product Hunt for tomorrow. Text 10 friends to upvote at 8 AM tomorrow.</w:t>
      </w:r>
    </w:p>
    <w:p>
      <w:pPr>
        <w:pStyle w:val="ListBullet"/>
        <w:spacing w:after="40"/>
        <w:ind w:left="360"/>
      </w:pPr>
      <w:r>
        <w:rPr>
          <w:rFonts w:ascii="Helvetica" w:hAnsi="Helvetica"/>
          <w:color w:val="1A1A1A"/>
          <w:sz w:val="21"/>
        </w:rPr>
        <w:t>2:00 PM · Visit 3 small venues in your 15-mile radius. Bring cards + demo PDF. Ask for owner or GM.</w:t>
      </w:r>
    </w:p>
    <w:p>
      <w:pPr>
        <w:pStyle w:val="ListBullet"/>
        <w:spacing w:after="40"/>
        <w:ind w:left="360"/>
      </w:pPr>
      <w:r>
        <w:rPr>
          <w:rFonts w:ascii="Helvetica" w:hAnsi="Helvetica"/>
          <w:color w:val="1A1A1A"/>
          <w:sz w:val="21"/>
        </w:rPr>
        <w:t>5:00 PM · Instagram Story: photo of one venue visited (with permission)</w:t>
      </w:r>
    </w:p>
    <w:p>
      <w:pPr>
        <w:pStyle w:val="ListBullet"/>
        <w:spacing w:after="40"/>
        <w:ind w:left="360"/>
      </w:pPr>
      <w:r>
        <w:rPr>
          <w:rFonts w:ascii="Helvetica" w:hAnsi="Helvetica"/>
          <w:color w:val="1A1A1A"/>
          <w:sz w:val="21"/>
        </w:rPr>
        <w:t>7:00 PM · Update dashboard. Log everyone. Note follow-ups.</w:t>
      </w:r>
    </w:p>
    <w:p>
      <w:pPr>
        <w:spacing w:before="160" w:after="40"/>
      </w:pPr>
      <w:r>
        <w:rPr>
          <w:rFonts w:ascii="Helvetica" w:hAnsi="Helvetica"/>
          <w:b/>
          <w:color w:val="06B6D4"/>
          <w:sz w:val="24"/>
        </w:rPr>
        <w:t>Days 2–5 — Personal outreach sprint</w:t>
      </w:r>
    </w:p>
    <w:p>
      <w:pPr>
        <w:pStyle w:val="ListBullet"/>
        <w:spacing w:after="40"/>
        <w:ind w:left="360"/>
      </w:pPr>
      <w:r>
        <w:rPr>
          <w:rFonts w:ascii="Helvetica" w:hAnsi="Helvetica"/>
          <w:color w:val="1A1A1A"/>
          <w:sz w:val="21"/>
        </w:rPr>
        <w:t>Morning · 30 min of DMs, comment replies, follow-up notes</w:t>
      </w:r>
    </w:p>
    <w:p>
      <w:pPr>
        <w:pStyle w:val="ListBullet"/>
        <w:spacing w:after="40"/>
        <w:ind w:left="360"/>
      </w:pPr>
      <w:r>
        <w:rPr>
          <w:rFonts w:ascii="Helvetica" w:hAnsi="Helvetica"/>
          <w:color w:val="1A1A1A"/>
          <w:sz w:val="21"/>
        </w:rPr>
        <w:t>Late morning · 10 personalized Artist DMs (Template B) — personalized, not blast</w:t>
      </w:r>
    </w:p>
    <w:p>
      <w:pPr>
        <w:pStyle w:val="ListBullet"/>
        <w:spacing w:after="40"/>
        <w:ind w:left="360"/>
      </w:pPr>
      <w:r>
        <w:rPr>
          <w:rFonts w:ascii="Helvetica" w:hAnsi="Helvetica"/>
          <w:color w:val="1A1A1A"/>
          <w:sz w:val="21"/>
        </w:rPr>
        <w:t>Afternoon · 4 more venue visits — different neighborhoods</w:t>
      </w:r>
    </w:p>
    <w:p>
      <w:pPr>
        <w:pStyle w:val="ListBullet"/>
        <w:spacing w:after="40"/>
        <w:ind w:left="360"/>
      </w:pPr>
      <w:r>
        <w:rPr>
          <w:rFonts w:ascii="Helvetica" w:hAnsi="Helvetica"/>
          <w:color w:val="1A1A1A"/>
          <w:sz w:val="21"/>
        </w:rPr>
        <w:t>Evening · 1 content post from bank</w:t>
      </w:r>
    </w:p>
    <w:p>
      <w:pPr>
        <w:pStyle w:val="ListBullet"/>
        <w:spacing w:after="40"/>
        <w:ind w:left="360"/>
      </w:pPr>
      <w:r>
        <w:rPr>
          <w:rFonts w:ascii="Helvetica" w:hAnsi="Helvetica"/>
          <w:color w:val="1A1A1A"/>
          <w:sz w:val="21"/>
        </w:rPr>
        <w:t>Day 3 · submit press pitch to Ventura County Star</w:t>
      </w:r>
    </w:p>
    <w:p>
      <w:pPr>
        <w:spacing w:before="160" w:after="40"/>
      </w:pPr>
      <w:r>
        <w:rPr>
          <w:rFonts w:ascii="Helvetica" w:hAnsi="Helvetica"/>
          <w:b/>
          <w:color w:val="06B6D4"/>
          <w:sz w:val="24"/>
        </w:rPr>
        <w:t>Days 6–7 — First weekend, first live post</w:t>
      </w:r>
    </w:p>
    <w:p>
      <w:pPr>
        <w:pStyle w:val="ListBullet"/>
        <w:spacing w:after="40"/>
        <w:ind w:left="360"/>
      </w:pPr>
      <w:r>
        <w:rPr>
          <w:rFonts w:ascii="Helvetica" w:hAnsi="Helvetica"/>
          <w:color w:val="1A1A1A"/>
          <w:sz w:val="21"/>
        </w:rPr>
        <w:t>Attend a live gig at a seed venue Friday or Saturday</w:t>
      </w:r>
    </w:p>
    <w:p>
      <w:pPr>
        <w:pStyle w:val="ListBullet"/>
        <w:spacing w:after="40"/>
        <w:ind w:left="360"/>
      </w:pPr>
      <w:r>
        <w:rPr>
          <w:rFonts w:ascii="Helvetica" w:hAnsi="Helvetica"/>
          <w:color w:val="1A1A1A"/>
          <w:sz w:val="21"/>
        </w:rPr>
        <w:t>Shoot a 10-second Reel of crowd + band</w:t>
      </w:r>
    </w:p>
    <w:p>
      <w:pPr>
        <w:pStyle w:val="ListBullet"/>
        <w:spacing w:after="40"/>
        <w:ind w:left="360"/>
      </w:pPr>
      <w:r>
        <w:rPr>
          <w:rFonts w:ascii="Helvetica" w:hAnsi="Helvetica"/>
          <w:color w:val="1A1A1A"/>
          <w:sz w:val="21"/>
        </w:rPr>
        <w:t>Photo of an artist's paycheck confirmation email on your phone with venue lights blurred behind</w:t>
      </w:r>
    </w:p>
    <w:p>
      <w:pPr>
        <w:pStyle w:val="ListBullet"/>
        <w:spacing w:after="40"/>
        <w:ind w:left="360"/>
      </w:pPr>
      <w:r>
        <w:rPr>
          <w:rFonts w:ascii="Helvetica" w:hAnsi="Helvetica"/>
          <w:color w:val="1A1A1A"/>
          <w:sz w:val="21"/>
        </w:rPr>
        <w:t>30-second interview clip: 'Why GigsFill?'</w:t>
      </w:r>
    </w:p>
    <w:p>
      <w:pPr>
        <w:pStyle w:val="ListBullet"/>
        <w:spacing w:after="40"/>
        <w:ind w:left="360"/>
      </w:pPr>
      <w:r>
        <w:rPr>
          <w:rFonts w:ascii="Helvetica" w:hAnsi="Helvetica"/>
          <w:color w:val="1A1A1A"/>
          <w:sz w:val="21"/>
        </w:rPr>
        <w:t>Post Reel Saturday morning 9-11 AM — cross-post to Facebook + TikTok</w:t>
      </w:r>
    </w:p>
    <w:p>
      <w:pPr>
        <w:spacing w:before="160" w:after="40"/>
      </w:pPr>
      <w:r>
        <w:rPr>
          <w:rFonts w:ascii="Helvetica" w:hAnsi="Helvetica"/>
          <w:b/>
          <w:color w:val="06B6D4"/>
          <w:sz w:val="24"/>
        </w:rPr>
        <w:t>Days 8–14 — Iterate + amplify</w:t>
      </w:r>
    </w:p>
    <w:p>
      <w:pPr>
        <w:pStyle w:val="ListBullet"/>
        <w:spacing w:after="40"/>
        <w:ind w:left="360"/>
      </w:pPr>
      <w:r>
        <w:rPr>
          <w:rFonts w:ascii="Helvetica" w:hAnsi="Helvetica"/>
          <w:color w:val="1A1A1A"/>
          <w:sz w:val="21"/>
        </w:rPr>
        <w:t>Daily: 3 venue visits + 10 artist DMs + 1 social post</w:t>
      </w:r>
    </w:p>
    <w:p>
      <w:pPr>
        <w:pStyle w:val="ListBullet"/>
        <w:spacing w:after="40"/>
        <w:ind w:left="360"/>
      </w:pPr>
      <w:r>
        <w:rPr>
          <w:rFonts w:ascii="Helvetica" w:hAnsi="Helvetica"/>
          <w:color w:val="1A1A1A"/>
          <w:sz w:val="21"/>
        </w:rPr>
        <w:t>Day 10 · publish first testimonial post from first booked venue</w:t>
      </w:r>
    </w:p>
    <w:p>
      <w:pPr>
        <w:pStyle w:val="ListBullet"/>
        <w:spacing w:after="40"/>
        <w:ind w:left="360"/>
      </w:pPr>
      <w:r>
        <w:rPr>
          <w:rFonts w:ascii="Helvetica" w:hAnsi="Helvetica"/>
          <w:color w:val="1A1A1A"/>
          <w:sz w:val="21"/>
        </w:rPr>
        <w:t>Day 12 · join Chamber of Commerce (Thousand Oaks + Ventura, ~$300 each)</w:t>
      </w:r>
    </w:p>
    <w:p>
      <w:pPr>
        <w:pStyle w:val="ListBullet"/>
        <w:spacing w:after="40"/>
        <w:ind w:left="360"/>
      </w:pPr>
      <w:r>
        <w:rPr>
          <w:rFonts w:ascii="Helvetica" w:hAnsi="Helvetica"/>
          <w:color w:val="1A1A1A"/>
          <w:sz w:val="21"/>
        </w:rPr>
        <w:t>Day 14 · pause + review dashboard. Above target? Move to Phase 2. Below? Add 3 more days.</w:t>
      </w:r>
    </w:p>
    <w:p>
      <w:pPr>
        <w:spacing w:before="280" w:after="80"/>
        <w:pBdr>
          <w:bottom w:val="single" w:sz="6" w:color="CCCCCC"/>
        </w:pBdr>
      </w:pPr>
      <w:r>
        <w:rPr>
          <w:rFonts w:ascii="Helvetica" w:hAnsi="Helvetica"/>
          <w:b/>
          <w:color w:val="7C6BFF"/>
          <w:sz w:val="30"/>
        </w:rPr>
        <w:t>5 · Phase 2 — Content Flywheel (Days 15–45)</w:t>
      </w:r>
    </w:p>
    <w:p>
      <w:pPr>
        <w:spacing w:after="120"/>
      </w:pPr>
      <w:r>
        <w:rPr>
          <w:rFonts w:ascii="Helvetica" w:hAnsi="Helvetica"/>
          <w:color w:val="1A1A1A"/>
          <w:sz w:val="21"/>
        </w:rPr>
        <w:t>Content shifts from 'hi we exist' to 'look at what's happening on the platform'.</w:t>
      </w:r>
    </w:p>
    <w:p>
      <w:pPr>
        <w:spacing w:before="160" w:after="40"/>
      </w:pPr>
      <w:r>
        <w:rPr>
          <w:rFonts w:ascii="Helvetica" w:hAnsi="Helvetica"/>
          <w:b/>
          <w:color w:val="06B6D4"/>
          <w:sz w:val="24"/>
        </w:rPr>
        <w:t>Weekly content calendar</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rFonts w:ascii="Helvetica" w:hAnsi="Helvetica"/>
                <w:b/>
                <w:color w:val="7C6BFF"/>
                <w:sz w:val="18"/>
              </w:rPr>
              <w:t>Day</w:t>
            </w:r>
          </w:p>
        </w:tc>
        <w:tc>
          <w:tcPr>
            <w:tcW w:type="dxa" w:w="2556"/>
          </w:tcPr>
          <w:p>
            <w:r>
              <w:rPr>
                <w:rFonts w:ascii="Helvetica" w:hAnsi="Helvetica"/>
                <w:b/>
                <w:color w:val="7C6BFF"/>
                <w:sz w:val="18"/>
              </w:rPr>
              <w:t>Content type</w:t>
            </w:r>
          </w:p>
        </w:tc>
        <w:tc>
          <w:tcPr>
            <w:tcW w:type="dxa" w:w="2556"/>
          </w:tcPr>
          <w:p>
            <w:r>
              <w:rPr>
                <w:rFonts w:ascii="Helvetica" w:hAnsi="Helvetica"/>
                <w:b/>
                <w:color w:val="7C6BFF"/>
                <w:sz w:val="18"/>
              </w:rPr>
              <w:t>Where</w:t>
            </w:r>
          </w:p>
        </w:tc>
        <w:tc>
          <w:tcPr>
            <w:tcW w:type="dxa" w:w="2556"/>
          </w:tcPr>
          <w:p>
            <w:r>
              <w:rPr>
                <w:rFonts w:ascii="Helvetica" w:hAnsi="Helvetica"/>
                <w:b/>
                <w:color w:val="7C6BFF"/>
                <w:sz w:val="18"/>
              </w:rPr>
              <w:t>Effort</w:t>
            </w:r>
          </w:p>
        </w:tc>
      </w:tr>
      <w:tr>
        <w:tc>
          <w:tcPr>
            <w:tcW w:type="dxa" w:w="2556"/>
          </w:tcPr>
          <w:p>
            <w:r>
              <w:rPr>
                <w:rFonts w:ascii="Helvetica" w:hAnsi="Helvetica"/>
                <w:sz w:val="20"/>
              </w:rPr>
              <w:t>Monday</w:t>
            </w:r>
          </w:p>
        </w:tc>
        <w:tc>
          <w:tcPr>
            <w:tcW w:type="dxa" w:w="2556"/>
          </w:tcPr>
          <w:p>
            <w:r>
              <w:rPr>
                <w:rFonts w:ascii="Helvetica" w:hAnsi="Helvetica"/>
                <w:sz w:val="20"/>
              </w:rPr>
              <w:t>Venue spotlight</w:t>
            </w:r>
          </w:p>
        </w:tc>
        <w:tc>
          <w:tcPr>
            <w:tcW w:type="dxa" w:w="2556"/>
          </w:tcPr>
          <w:p>
            <w:r>
              <w:rPr>
                <w:rFonts w:ascii="Helvetica" w:hAnsi="Helvetica"/>
                <w:sz w:val="20"/>
              </w:rPr>
              <w:t>IG + FB + LinkedIn</w:t>
            </w:r>
          </w:p>
        </w:tc>
        <w:tc>
          <w:tcPr>
            <w:tcW w:type="dxa" w:w="2556"/>
          </w:tcPr>
          <w:p>
            <w:r>
              <w:rPr>
                <w:rFonts w:ascii="Helvetica" w:hAnsi="Helvetica"/>
                <w:sz w:val="20"/>
              </w:rPr>
              <w:t>15 min</w:t>
            </w:r>
          </w:p>
        </w:tc>
      </w:tr>
      <w:tr>
        <w:tc>
          <w:tcPr>
            <w:tcW w:type="dxa" w:w="2556"/>
          </w:tcPr>
          <w:p>
            <w:r>
              <w:rPr>
                <w:rFonts w:ascii="Helvetica" w:hAnsi="Helvetica"/>
                <w:sz w:val="20"/>
              </w:rPr>
              <w:t>Tuesday</w:t>
            </w:r>
          </w:p>
        </w:tc>
        <w:tc>
          <w:tcPr>
            <w:tcW w:type="dxa" w:w="2556"/>
          </w:tcPr>
          <w:p>
            <w:r>
              <w:rPr>
                <w:rFonts w:ascii="Helvetica" w:hAnsi="Helvetica"/>
                <w:sz w:val="20"/>
              </w:rPr>
              <w:t>Artist spotlight</w:t>
            </w:r>
          </w:p>
        </w:tc>
        <w:tc>
          <w:tcPr>
            <w:tcW w:type="dxa" w:w="2556"/>
          </w:tcPr>
          <w:p>
            <w:r>
              <w:rPr>
                <w:rFonts w:ascii="Helvetica" w:hAnsi="Helvetica"/>
                <w:sz w:val="20"/>
              </w:rPr>
              <w:t>IG + FB</w:t>
            </w:r>
          </w:p>
        </w:tc>
        <w:tc>
          <w:tcPr>
            <w:tcW w:type="dxa" w:w="2556"/>
          </w:tcPr>
          <w:p>
            <w:r>
              <w:rPr>
                <w:rFonts w:ascii="Helvetica" w:hAnsi="Helvetica"/>
                <w:sz w:val="20"/>
              </w:rPr>
              <w:t>15 min</w:t>
            </w:r>
          </w:p>
        </w:tc>
      </w:tr>
      <w:tr>
        <w:tc>
          <w:tcPr>
            <w:tcW w:type="dxa" w:w="2556"/>
          </w:tcPr>
          <w:p>
            <w:r>
              <w:rPr>
                <w:rFonts w:ascii="Helvetica" w:hAnsi="Helvetica"/>
                <w:sz w:val="20"/>
              </w:rPr>
              <w:t>Wednesday</w:t>
            </w:r>
          </w:p>
        </w:tc>
        <w:tc>
          <w:tcPr>
            <w:tcW w:type="dxa" w:w="2556"/>
          </w:tcPr>
          <w:p>
            <w:r>
              <w:rPr>
                <w:rFonts w:ascii="Helvetica" w:hAnsi="Helvetica"/>
                <w:sz w:val="20"/>
              </w:rPr>
              <w:t>Educational carousel</w:t>
            </w:r>
          </w:p>
        </w:tc>
        <w:tc>
          <w:tcPr>
            <w:tcW w:type="dxa" w:w="2556"/>
          </w:tcPr>
          <w:p>
            <w:r>
              <w:rPr>
                <w:rFonts w:ascii="Helvetica" w:hAnsi="Helvetica"/>
                <w:sz w:val="20"/>
              </w:rPr>
              <w:t>IG + LinkedIn</w:t>
            </w:r>
          </w:p>
        </w:tc>
        <w:tc>
          <w:tcPr>
            <w:tcW w:type="dxa" w:w="2556"/>
          </w:tcPr>
          <w:p>
            <w:r>
              <w:rPr>
                <w:rFonts w:ascii="Helvetica" w:hAnsi="Helvetica"/>
                <w:sz w:val="20"/>
              </w:rPr>
              <w:t>25 min</w:t>
            </w:r>
          </w:p>
        </w:tc>
      </w:tr>
      <w:tr>
        <w:tc>
          <w:tcPr>
            <w:tcW w:type="dxa" w:w="2556"/>
          </w:tcPr>
          <w:p>
            <w:r>
              <w:rPr>
                <w:rFonts w:ascii="Helvetica" w:hAnsi="Helvetica"/>
                <w:sz w:val="20"/>
              </w:rPr>
              <w:t>Thursday</w:t>
            </w:r>
          </w:p>
        </w:tc>
        <w:tc>
          <w:tcPr>
            <w:tcW w:type="dxa" w:w="2556"/>
          </w:tcPr>
          <w:p>
            <w:r>
              <w:rPr>
                <w:rFonts w:ascii="Helvetica" w:hAnsi="Helvetica"/>
                <w:sz w:val="20"/>
              </w:rPr>
              <w:t>Weekend gigs roundup</w:t>
            </w:r>
          </w:p>
        </w:tc>
        <w:tc>
          <w:tcPr>
            <w:tcW w:type="dxa" w:w="2556"/>
          </w:tcPr>
          <w:p>
            <w:r>
              <w:rPr>
                <w:rFonts w:ascii="Helvetica" w:hAnsi="Helvetica"/>
                <w:sz w:val="20"/>
              </w:rPr>
              <w:t>IG Story + FB</w:t>
            </w:r>
          </w:p>
        </w:tc>
        <w:tc>
          <w:tcPr>
            <w:tcW w:type="dxa" w:w="2556"/>
          </w:tcPr>
          <w:p>
            <w:r>
              <w:rPr>
                <w:rFonts w:ascii="Helvetica" w:hAnsi="Helvetica"/>
                <w:sz w:val="20"/>
              </w:rPr>
              <w:t>10 min</w:t>
            </w:r>
          </w:p>
        </w:tc>
      </w:tr>
      <w:tr>
        <w:tc>
          <w:tcPr>
            <w:tcW w:type="dxa" w:w="2556"/>
          </w:tcPr>
          <w:p>
            <w:r>
              <w:rPr>
                <w:rFonts w:ascii="Helvetica" w:hAnsi="Helvetica"/>
                <w:sz w:val="20"/>
              </w:rPr>
              <w:t>Friday</w:t>
            </w:r>
          </w:p>
        </w:tc>
        <w:tc>
          <w:tcPr>
            <w:tcW w:type="dxa" w:w="2556"/>
          </w:tcPr>
          <w:p>
            <w:r>
              <w:rPr>
                <w:rFonts w:ascii="Helvetica" w:hAnsi="Helvetica"/>
                <w:sz w:val="20"/>
              </w:rPr>
              <w:t>Reel — behind the scenes</w:t>
            </w:r>
          </w:p>
        </w:tc>
        <w:tc>
          <w:tcPr>
            <w:tcW w:type="dxa" w:w="2556"/>
          </w:tcPr>
          <w:p>
            <w:r>
              <w:rPr>
                <w:rFonts w:ascii="Helvetica" w:hAnsi="Helvetica"/>
                <w:sz w:val="20"/>
              </w:rPr>
              <w:t>IG Reels + TikTok + FB</w:t>
            </w:r>
          </w:p>
        </w:tc>
        <w:tc>
          <w:tcPr>
            <w:tcW w:type="dxa" w:w="2556"/>
          </w:tcPr>
          <w:p>
            <w:r>
              <w:rPr>
                <w:rFonts w:ascii="Helvetica" w:hAnsi="Helvetica"/>
                <w:sz w:val="20"/>
              </w:rPr>
              <w:t>45 min</w:t>
            </w:r>
          </w:p>
        </w:tc>
      </w:tr>
      <w:tr>
        <w:tc>
          <w:tcPr>
            <w:tcW w:type="dxa" w:w="2556"/>
          </w:tcPr>
          <w:p>
            <w:r>
              <w:rPr>
                <w:rFonts w:ascii="Helvetica" w:hAnsi="Helvetica"/>
                <w:sz w:val="20"/>
              </w:rPr>
              <w:t>Saturday</w:t>
            </w:r>
          </w:p>
        </w:tc>
        <w:tc>
          <w:tcPr>
            <w:tcW w:type="dxa" w:w="2556"/>
          </w:tcPr>
          <w:p>
            <w:r>
              <w:rPr>
                <w:rFonts w:ascii="Helvetica" w:hAnsi="Helvetica"/>
                <w:sz w:val="20"/>
              </w:rPr>
              <w:t>Live-post from a gig</w:t>
            </w:r>
          </w:p>
        </w:tc>
        <w:tc>
          <w:tcPr>
            <w:tcW w:type="dxa" w:w="2556"/>
          </w:tcPr>
          <w:p>
            <w:r>
              <w:rPr>
                <w:rFonts w:ascii="Helvetica" w:hAnsi="Helvetica"/>
                <w:sz w:val="20"/>
              </w:rPr>
              <w:t>IG Story + FB Story</w:t>
            </w:r>
          </w:p>
        </w:tc>
        <w:tc>
          <w:tcPr>
            <w:tcW w:type="dxa" w:w="2556"/>
          </w:tcPr>
          <w:p>
            <w:r>
              <w:rPr>
                <w:rFonts w:ascii="Helvetica" w:hAnsi="Helvetica"/>
                <w:sz w:val="20"/>
              </w:rPr>
              <w:t>10 min</w:t>
            </w:r>
          </w:p>
        </w:tc>
      </w:tr>
      <w:tr>
        <w:tc>
          <w:tcPr>
            <w:tcW w:type="dxa" w:w="2556"/>
          </w:tcPr>
          <w:p>
            <w:r>
              <w:rPr>
                <w:rFonts w:ascii="Helvetica" w:hAnsi="Helvetica"/>
                <w:sz w:val="20"/>
              </w:rPr>
              <w:t>Sunday</w:t>
            </w:r>
          </w:p>
        </w:tc>
        <w:tc>
          <w:tcPr>
            <w:tcW w:type="dxa" w:w="2556"/>
          </w:tcPr>
          <w:p>
            <w:r>
              <w:rPr>
                <w:rFonts w:ascii="Helvetica" w:hAnsi="Helvetica"/>
                <w:sz w:val="20"/>
              </w:rPr>
              <w:t>Weekly stat / social proof</w:t>
            </w:r>
          </w:p>
        </w:tc>
        <w:tc>
          <w:tcPr>
            <w:tcW w:type="dxa" w:w="2556"/>
          </w:tcPr>
          <w:p>
            <w:r>
              <w:rPr>
                <w:rFonts w:ascii="Helvetica" w:hAnsi="Helvetica"/>
                <w:sz w:val="20"/>
              </w:rPr>
              <w:t>IG + LinkedIn</w:t>
            </w:r>
          </w:p>
        </w:tc>
        <w:tc>
          <w:tcPr>
            <w:tcW w:type="dxa" w:w="2556"/>
          </w:tcPr>
          <w:p>
            <w:r>
              <w:rPr>
                <w:rFonts w:ascii="Helvetica" w:hAnsi="Helvetica"/>
                <w:sz w:val="20"/>
              </w:rPr>
              <w:t>15 min</w:t>
            </w:r>
          </w:p>
        </w:tc>
      </w:tr>
    </w:tbl>
    <w:p>
      <w:pPr>
        <w:spacing w:after="120"/>
      </w:pPr>
      <w:r>
        <w:rPr>
          <w:rFonts w:ascii="Helvetica" w:hAnsi="Helvetica"/>
          <w:color w:val="1A1A1A"/>
          <w:sz w:val="21"/>
        </w:rPr>
        <w:t>Batch on Sunday nights using Later.com or Meta Business Suite (free). Schedule 7 posts in ~1 hour, forget until next week.</w:t>
      </w:r>
    </w:p>
    <w:p>
      <w:pPr>
        <w:spacing w:before="160" w:after="40"/>
      </w:pPr>
      <w:r>
        <w:rPr>
          <w:rFonts w:ascii="Helvetica" w:hAnsi="Helvetica"/>
          <w:b/>
          <w:color w:val="06B6D4"/>
          <w:sz w:val="24"/>
        </w:rPr>
        <w:t>Content flywheel checkpoints</w:t>
      </w:r>
    </w:p>
    <w:p>
      <w:pPr>
        <w:pStyle w:val="ListBullet"/>
        <w:spacing w:after="40"/>
        <w:ind w:left="360"/>
      </w:pPr>
      <w:r>
        <w:rPr>
          <w:rFonts w:ascii="Helvetica" w:hAnsi="Helvetica"/>
          <w:color w:val="1A1A1A"/>
          <w:sz w:val="21"/>
        </w:rPr>
        <w:t>Day 21 · publish first blog post — '5 things Ventura County bar owners don't know about booking live music'</w:t>
      </w:r>
    </w:p>
    <w:p>
      <w:pPr>
        <w:pStyle w:val="ListBullet"/>
        <w:spacing w:after="40"/>
        <w:ind w:left="360"/>
      </w:pPr>
      <w:r>
        <w:rPr>
          <w:rFonts w:ascii="Helvetica" w:hAnsi="Helvetica"/>
          <w:color w:val="1A1A1A"/>
          <w:sz w:val="21"/>
        </w:rPr>
        <w:t>Day 28 · launch email newsletter — 'This Weekend at Ventura Venues' — weekly digest of Fri/Sat gigs</w:t>
      </w:r>
    </w:p>
    <w:p>
      <w:pPr>
        <w:pStyle w:val="ListBullet"/>
        <w:spacing w:after="40"/>
        <w:ind w:left="360"/>
      </w:pPr>
      <w:r>
        <w:rPr>
          <w:rFonts w:ascii="Helvetica" w:hAnsi="Helvetica"/>
          <w:color w:val="1A1A1A"/>
          <w:sz w:val="21"/>
        </w:rPr>
        <w:t>Day 35 · repost 5 best-performing pieces on LinkedIn with venue-owner framing</w:t>
      </w:r>
    </w:p>
    <w:p>
      <w:pPr>
        <w:pStyle w:val="ListBullet"/>
        <w:spacing w:after="40"/>
        <w:ind w:left="360"/>
      </w:pPr>
      <w:r>
        <w:rPr>
          <w:rFonts w:ascii="Helvetica" w:hAnsi="Helvetica"/>
          <w:color w:val="1A1A1A"/>
          <w:sz w:val="21"/>
        </w:rPr>
        <w:t>Day 45 · publish 30-day 'State of Ventura Live Music' post with real platform data. Pitch to Ventura County Star.</w:t>
      </w:r>
    </w:p>
    <w:p>
      <w:pPr>
        <w:spacing w:before="280" w:after="80"/>
        <w:pBdr>
          <w:bottom w:val="single" w:sz="6" w:color="CCCCCC"/>
        </w:pBdr>
      </w:pPr>
      <w:r>
        <w:rPr>
          <w:rFonts w:ascii="Helvetica" w:hAnsi="Helvetica"/>
          <w:b/>
          <w:color w:val="7C6BFF"/>
          <w:sz w:val="30"/>
        </w:rPr>
        <w:t>6 · Phase 3 — Paid Amplification (Days 30–60)</w:t>
      </w:r>
    </w:p>
    <w:p>
      <w:pPr>
        <w:spacing w:after="120"/>
      </w:pPr>
      <w:r>
        <w:rPr>
          <w:rFonts w:ascii="Helvetica" w:hAnsi="Helvetica"/>
          <w:color w:val="1A1A1A"/>
          <w:sz w:val="21"/>
        </w:rPr>
        <w:t>Turn on ads only AFTER you have real testimonials + platform activity. Ads without proof are expensive cold water.</w:t>
      </w:r>
    </w:p>
    <w:p>
      <w:pPr>
        <w:spacing w:before="160" w:after="40"/>
      </w:pPr>
      <w:r>
        <w:rPr>
          <w:rFonts w:ascii="Helvetica" w:hAnsi="Helvetica"/>
          <w:b/>
          <w:color w:val="06B6D4"/>
          <w:sz w:val="24"/>
        </w:rPr>
        <w:t>Campaign A — Venue acquisition (starts Day 30)</w:t>
      </w:r>
    </w:p>
    <w:p>
      <w:pPr>
        <w:pStyle w:val="ListBullet"/>
        <w:spacing w:after="40"/>
        <w:ind w:left="360"/>
      </w:pPr>
      <w:r>
        <w:rPr>
          <w:rFonts w:ascii="Helvetica" w:hAnsi="Helvetica"/>
          <w:color w:val="1A1A1A"/>
          <w:sz w:val="21"/>
        </w:rPr>
        <w:t>Objective: Leads</w:t>
      </w:r>
    </w:p>
    <w:p>
      <w:pPr>
        <w:pStyle w:val="ListBullet"/>
        <w:spacing w:after="40"/>
        <w:ind w:left="360"/>
      </w:pPr>
      <w:r>
        <w:rPr>
          <w:rFonts w:ascii="Helvetica" w:hAnsi="Helvetica"/>
          <w:color w:val="1A1A1A"/>
          <w:sz w:val="21"/>
        </w:rPr>
        <w:t>Audience: Restaurant/bar owners in 25-mi radius. Age 30-65. Interests: restaurant mgmt, small business, live music.</w:t>
      </w:r>
    </w:p>
    <w:p>
      <w:pPr>
        <w:pStyle w:val="ListBullet"/>
        <w:spacing w:after="40"/>
        <w:ind w:left="360"/>
      </w:pPr>
      <w:r>
        <w:rPr>
          <w:rFonts w:ascii="Helvetica" w:hAnsi="Helvetica"/>
          <w:color w:val="1A1A1A"/>
          <w:sz w:val="21"/>
        </w:rPr>
        <w:t>Budget: $15/day × 30 days = $450</w:t>
      </w:r>
    </w:p>
    <w:p>
      <w:pPr>
        <w:pStyle w:val="ListBullet"/>
        <w:spacing w:after="40"/>
        <w:ind w:left="360"/>
      </w:pPr>
      <w:r>
        <w:rPr>
          <w:rFonts w:ascii="Helvetica" w:hAnsi="Helvetica"/>
          <w:color w:val="1A1A1A"/>
          <w:sz w:val="21"/>
        </w:rPr>
        <w:t>Creative: photo of a real Ventura gig with headline overlay</w:t>
      </w:r>
    </w:p>
    <w:p>
      <w:pPr>
        <w:pStyle w:val="ListBullet"/>
        <w:spacing w:after="40"/>
        <w:ind w:left="360"/>
      </w:pPr>
      <w:r>
        <w:rPr>
          <w:rFonts w:ascii="Helvetica" w:hAnsi="Helvetica"/>
          <w:color w:val="1A1A1A"/>
          <w:sz w:val="21"/>
        </w:rPr>
        <w:t>Landing page: gigsfill.com/venues</w:t>
      </w:r>
    </w:p>
    <w:p>
      <w:pPr>
        <w:spacing w:before="160" w:after="40"/>
      </w:pPr>
      <w:r>
        <w:rPr>
          <w:rFonts w:ascii="Helvetica" w:hAnsi="Helvetica"/>
          <w:b/>
          <w:color w:val="06B6D4"/>
          <w:sz w:val="24"/>
        </w:rPr>
        <w:t>Campaign B — Artist acquisition (starts Day 30)</w:t>
      </w:r>
    </w:p>
    <w:p>
      <w:pPr>
        <w:pStyle w:val="ListBullet"/>
        <w:spacing w:after="40"/>
        <w:ind w:left="360"/>
      </w:pPr>
      <w:r>
        <w:rPr>
          <w:rFonts w:ascii="Helvetica" w:hAnsi="Helvetica"/>
          <w:color w:val="1A1A1A"/>
          <w:sz w:val="21"/>
        </w:rPr>
        <w:t>Objective: Traffic → signup</w:t>
      </w:r>
    </w:p>
    <w:p>
      <w:pPr>
        <w:pStyle w:val="ListBullet"/>
        <w:spacing w:after="40"/>
        <w:ind w:left="360"/>
      </w:pPr>
      <w:r>
        <w:rPr>
          <w:rFonts w:ascii="Helvetica" w:hAnsi="Helvetica"/>
          <w:color w:val="1A1A1A"/>
          <w:sz w:val="21"/>
        </w:rPr>
        <w:t>Audience: LA metro + Ventura County. Age 21-55. Interests: musical instruments, band member, gigging musician</w:t>
      </w:r>
    </w:p>
    <w:p>
      <w:pPr>
        <w:pStyle w:val="ListBullet"/>
        <w:spacing w:after="40"/>
        <w:ind w:left="360"/>
      </w:pPr>
      <w:r>
        <w:rPr>
          <w:rFonts w:ascii="Helvetica" w:hAnsi="Helvetica"/>
          <w:color w:val="1A1A1A"/>
          <w:sz w:val="21"/>
        </w:rPr>
        <w:t>Budget: $15/day × 30 days = $450</w:t>
      </w:r>
    </w:p>
    <w:p>
      <w:pPr>
        <w:pStyle w:val="ListBullet"/>
        <w:spacing w:after="40"/>
        <w:ind w:left="360"/>
      </w:pPr>
      <w:r>
        <w:rPr>
          <w:rFonts w:ascii="Helvetica" w:hAnsi="Helvetica"/>
          <w:color w:val="1A1A1A"/>
          <w:sz w:val="21"/>
        </w:rPr>
        <w:t>Creative: Reel — 'Payout day' 15 seconds</w:t>
      </w:r>
    </w:p>
    <w:p>
      <w:pPr>
        <w:spacing w:before="160" w:after="40"/>
      </w:pPr>
      <w:r>
        <w:rPr>
          <w:rFonts w:ascii="Helvetica" w:hAnsi="Helvetica"/>
          <w:b/>
          <w:color w:val="06B6D4"/>
          <w:sz w:val="24"/>
        </w:rPr>
        <w:t>Campaign C — Retargeting (starts Day 40)</w:t>
      </w:r>
    </w:p>
    <w:p>
      <w:pPr>
        <w:pStyle w:val="ListBullet"/>
        <w:spacing w:after="40"/>
        <w:ind w:left="360"/>
      </w:pPr>
      <w:r>
        <w:rPr>
          <w:rFonts w:ascii="Helvetica" w:hAnsi="Helvetica"/>
          <w:color w:val="1A1A1A"/>
          <w:sz w:val="21"/>
        </w:rPr>
        <w:t>Objective: Conversions</w:t>
      </w:r>
    </w:p>
    <w:p>
      <w:pPr>
        <w:pStyle w:val="ListBullet"/>
        <w:spacing w:after="40"/>
        <w:ind w:left="360"/>
      </w:pPr>
      <w:r>
        <w:rPr>
          <w:rFonts w:ascii="Helvetica" w:hAnsi="Helvetica"/>
          <w:color w:val="1A1A1A"/>
          <w:sz w:val="21"/>
        </w:rPr>
        <w:t>Audience: website visitors last 30 days who didn't sign up</w:t>
      </w:r>
    </w:p>
    <w:p>
      <w:pPr>
        <w:pStyle w:val="ListBullet"/>
        <w:spacing w:after="40"/>
        <w:ind w:left="360"/>
      </w:pPr>
      <w:r>
        <w:rPr>
          <w:rFonts w:ascii="Helvetica" w:hAnsi="Helvetica"/>
          <w:color w:val="1A1A1A"/>
          <w:sz w:val="21"/>
        </w:rPr>
        <w:t>Budget: $8/day × 20 days = $160</w:t>
      </w:r>
    </w:p>
    <w:p>
      <w:pPr>
        <w:pStyle w:val="ListBullet"/>
        <w:spacing w:after="40"/>
        <w:ind w:left="360"/>
      </w:pPr>
      <w:r>
        <w:rPr>
          <w:rFonts w:ascii="Helvetica" w:hAnsi="Helvetica"/>
          <w:color w:val="1A1A1A"/>
          <w:sz w:val="21"/>
        </w:rPr>
        <w:t>Creative: 30-second testimonial video from a real venue owner</w:t>
      </w:r>
    </w:p>
    <w:p>
      <w:pPr>
        <w:spacing w:before="160" w:after="40"/>
      </w:pPr>
      <w:r>
        <w:rPr>
          <w:rFonts w:ascii="Helvetica" w:hAnsi="Helvetica"/>
          <w:b/>
          <w:color w:val="06B6D4"/>
          <w:sz w:val="24"/>
        </w:rPr>
        <w:t>Google Ads (starts Day 45)</w:t>
      </w:r>
    </w:p>
    <w:p>
      <w:pPr>
        <w:pStyle w:val="ListBullet"/>
        <w:spacing w:after="40"/>
        <w:ind w:left="360"/>
      </w:pPr>
      <w:r>
        <w:rPr>
          <w:rFonts w:ascii="Helvetica" w:hAnsi="Helvetica"/>
          <w:color w:val="1A1A1A"/>
          <w:sz w:val="21"/>
        </w:rPr>
        <w:t>Ad group 1: 'book live music', 'book a band', 'hire a live band' — $15/day × 15 days = $225</w:t>
      </w:r>
    </w:p>
    <w:p>
      <w:pPr>
        <w:pStyle w:val="ListBullet"/>
        <w:spacing w:after="40"/>
        <w:ind w:left="360"/>
      </w:pPr>
      <w:r>
        <w:rPr>
          <w:rFonts w:ascii="Helvetica" w:hAnsi="Helvetica"/>
          <w:color w:val="1A1A1A"/>
          <w:sz w:val="21"/>
        </w:rPr>
        <w:t>Ad group 2 (artist): 'how to get paid gigs' — $5/day × 15 days = $75</w:t>
      </w:r>
    </w:p>
    <w:p>
      <w:pPr>
        <w:pStyle w:val="ListBullet"/>
        <w:spacing w:after="40"/>
        <w:ind w:left="360"/>
      </w:pPr>
      <w:r>
        <w:rPr>
          <w:rFonts w:ascii="Helvetica" w:hAnsi="Helvetica"/>
          <w:color w:val="1A1A1A"/>
          <w:sz w:val="21"/>
        </w:rPr>
        <w:t>Geo-lock keywords: Ventura, Los Angeles, Thousand Oaks</w:t>
      </w:r>
    </w:p>
    <w:p>
      <w:pPr>
        <w:spacing w:after="120"/>
      </w:pPr>
      <w:r>
        <w:rPr>
          <w:rFonts w:ascii="Helvetica" w:hAnsi="Helvetica"/>
          <w:color w:val="1A1A1A"/>
          <w:sz w:val="21"/>
        </w:rPr>
        <w:t>Total paid budget for Phase 3: $1,360 across 30 days.</w:t>
      </w:r>
    </w:p>
    <w:p>
      <w:pPr>
        <w:spacing w:before="280" w:after="80"/>
        <w:pBdr>
          <w:bottom w:val="single" w:sz="6" w:color="CCCCCC"/>
        </w:pBdr>
      </w:pPr>
      <w:r>
        <w:rPr>
          <w:rFonts w:ascii="Helvetica" w:hAnsi="Helvetica"/>
          <w:b/>
          <w:color w:val="7C6BFF"/>
          <w:sz w:val="30"/>
        </w:rPr>
        <w:t>7 · Phase 4 — PR &amp; Partnerships (Days 45–90)</w:t>
      </w:r>
    </w:p>
    <w:p>
      <w:pPr>
        <w:spacing w:before="160" w:after="40"/>
      </w:pPr>
      <w:r>
        <w:rPr>
          <w:rFonts w:ascii="Helvetica" w:hAnsi="Helvetica"/>
          <w:b/>
          <w:color w:val="06B6D4"/>
          <w:sz w:val="24"/>
        </w:rPr>
        <w:t>Press outlets to pitch (priority order)</w:t>
      </w:r>
    </w:p>
    <w:p>
      <w:pPr>
        <w:pStyle w:val="ListBullet"/>
        <w:spacing w:after="40"/>
        <w:ind w:left="360"/>
      </w:pPr>
      <w:r>
        <w:rPr>
          <w:rFonts w:ascii="Helvetica" w:hAnsi="Helvetica"/>
          <w:color w:val="1A1A1A"/>
          <w:sz w:val="21"/>
        </w:rPr>
        <w:t>Ventura County Star (VC Star) — local entrepreneur angle</w:t>
      </w:r>
    </w:p>
    <w:p>
      <w:pPr>
        <w:pStyle w:val="ListBullet"/>
        <w:spacing w:after="40"/>
        <w:ind w:left="360"/>
      </w:pPr>
      <w:r>
        <w:rPr>
          <w:rFonts w:ascii="Helvetica" w:hAnsi="Helvetica"/>
          <w:color w:val="1A1A1A"/>
          <w:sz w:val="21"/>
        </w:rPr>
        <w:t>LA Weekly music section — pitch after real numbers</w:t>
      </w:r>
    </w:p>
    <w:p>
      <w:pPr>
        <w:pStyle w:val="ListBullet"/>
        <w:spacing w:after="40"/>
        <w:ind w:left="360"/>
      </w:pPr>
      <w:r>
        <w:rPr>
          <w:rFonts w:ascii="Helvetica" w:hAnsi="Helvetica"/>
          <w:color w:val="1A1A1A"/>
          <w:sz w:val="21"/>
        </w:rPr>
        <w:t>Ventura Music Life blog + local music bloggers</w:t>
      </w:r>
    </w:p>
    <w:p>
      <w:pPr>
        <w:pStyle w:val="ListBullet"/>
        <w:spacing w:after="40"/>
        <w:ind w:left="360"/>
      </w:pPr>
      <w:r>
        <w:rPr>
          <w:rFonts w:ascii="Helvetica" w:hAnsi="Helvetica"/>
          <w:color w:val="1A1A1A"/>
          <w:sz w:val="21"/>
        </w:rPr>
        <w:t>Restaurant Owner Magazine / Nation's Restaurant News — restaurant/bar case studies</w:t>
      </w:r>
    </w:p>
    <w:p>
      <w:pPr>
        <w:pStyle w:val="ListBullet"/>
        <w:spacing w:after="40"/>
        <w:ind w:left="360"/>
      </w:pPr>
      <w:r>
        <w:rPr>
          <w:rFonts w:ascii="Helvetica" w:hAnsi="Helvetica"/>
          <w:color w:val="1A1A1A"/>
          <w:sz w:val="21"/>
        </w:rPr>
        <w:t>The Music Business Podcast, Musicians Tip Jar, Bandzoogle Podcast — guest pitches</w:t>
      </w:r>
    </w:p>
    <w:p>
      <w:pPr>
        <w:spacing w:before="160" w:after="40"/>
      </w:pPr>
      <w:r>
        <w:rPr>
          <w:rFonts w:ascii="Helvetica" w:hAnsi="Helvetica"/>
          <w:b/>
          <w:color w:val="06B6D4"/>
          <w:sz w:val="24"/>
        </w:rPr>
        <w:t>Partnership targets</w:t>
      </w:r>
    </w:p>
    <w:p>
      <w:pPr>
        <w:pStyle w:val="ListBullet"/>
        <w:spacing w:after="40"/>
        <w:ind w:left="360"/>
      </w:pPr>
      <w:r>
        <w:rPr>
          <w:rFonts w:ascii="Helvetica" w:hAnsi="Helvetica"/>
          <w:color w:val="1A1A1A"/>
          <w:sz w:val="21"/>
        </w:rPr>
        <w:t>CSU Channel Islands Music Program — 200+ music students. Offer: free platform + workshop.</w:t>
      </w:r>
    </w:p>
    <w:p>
      <w:pPr>
        <w:pStyle w:val="ListBullet"/>
        <w:spacing w:after="40"/>
        <w:ind w:left="360"/>
      </w:pPr>
      <w:r>
        <w:rPr>
          <w:rFonts w:ascii="Helvetica" w:hAnsi="Helvetica"/>
          <w:color w:val="1A1A1A"/>
          <w:sz w:val="21"/>
        </w:rPr>
        <w:t>Local music schools (School of Rock, McCabe's, private teachers) — referral partnerships</w:t>
      </w:r>
    </w:p>
    <w:p>
      <w:pPr>
        <w:pStyle w:val="ListBullet"/>
        <w:spacing w:after="40"/>
        <w:ind w:left="360"/>
      </w:pPr>
      <w:r>
        <w:rPr>
          <w:rFonts w:ascii="Helvetica" w:hAnsi="Helvetica"/>
          <w:color w:val="1A1A1A"/>
          <w:sz w:val="21"/>
        </w:rPr>
        <w:t>Chambers of Commerce (Thousand Oaks + Ventura + LA)</w:t>
      </w:r>
    </w:p>
    <w:p>
      <w:pPr>
        <w:pStyle w:val="ListBullet"/>
        <w:spacing w:after="40"/>
        <w:ind w:left="360"/>
      </w:pPr>
      <w:r>
        <w:rPr>
          <w:rFonts w:ascii="Helvetica" w:hAnsi="Helvetica"/>
          <w:color w:val="1A1A1A"/>
          <w:sz w:val="21"/>
        </w:rPr>
        <w:t>Sam Ash / Guitar Center Ventura + LA — business cards at counter</w:t>
      </w:r>
    </w:p>
    <w:p>
      <w:pPr>
        <w:pStyle w:val="ListBullet"/>
        <w:spacing w:after="40"/>
        <w:ind w:left="360"/>
      </w:pPr>
      <w:r>
        <w:rPr>
          <w:rFonts w:ascii="Helvetica" w:hAnsi="Helvetica"/>
          <w:color w:val="1A1A1A"/>
          <w:sz w:val="21"/>
        </w:rPr>
        <w:t>Ventura County Coast tourism board — 'live music this weekend' widget for their site</w:t>
      </w:r>
    </w:p>
    <w:p>
      <w:pPr>
        <w:spacing w:before="280" w:after="80"/>
        <w:pBdr>
          <w:bottom w:val="single" w:sz="6" w:color="CCCCCC"/>
        </w:pBdr>
      </w:pPr>
      <w:r>
        <w:rPr>
          <w:rFonts w:ascii="Helvetica" w:hAnsi="Helvetica"/>
          <w:b/>
          <w:color w:val="7C6BFF"/>
          <w:sz w:val="30"/>
        </w:rPr>
        <w:t>8 · Social Post Bank</w:t>
      </w:r>
    </w:p>
    <w:p>
      <w:pPr>
        <w:spacing w:after="120"/>
      </w:pPr>
      <w:r>
        <w:rPr>
          <w:rFonts w:ascii="Helvetica" w:hAnsi="Helvetica"/>
          <w:color w:val="1A1A1A"/>
          <w:sz w:val="21"/>
        </w:rPr>
        <w:t>30+ posts pre-written. Each has copy + visual spec + hashtags. Rotate on the weekly calendar in §5.</w:t>
      </w:r>
    </w:p>
    <w:p>
      <w:pPr>
        <w:spacing w:before="160" w:after="40"/>
      </w:pPr>
      <w:r>
        <w:rPr>
          <w:rFonts w:ascii="Helvetica" w:hAnsi="Helvetica"/>
          <w:b/>
          <w:color w:val="666666"/>
          <w:sz w:val="17"/>
        </w:rPr>
        <w:t>Post #1 · IG feed + FB + LinkedIn · LAUNCH DAY 8:00 AM</w:t>
      </w:r>
    </w:p>
    <w:p>
      <w:pPr>
        <w:spacing w:after="40"/>
        <w:ind w:left="216"/>
      </w:pPr>
      <w:r>
        <w:rPr>
          <w:rFonts w:ascii="Helvetica" w:hAnsi="Helvetica"/>
          <w:color w:val="1A1A1A"/>
          <w:sz w:val="20"/>
        </w:rPr>
        <w:t>🎸 GigsFill is live.</w:t>
      </w:r>
    </w:p>
    <w:p>
      <w:pPr>
        <w:spacing w:after="40"/>
        <w:ind w:left="216"/>
      </w:pPr>
      <w:r>
        <w:rPr>
          <w:rFonts w:ascii="Helvetica" w:hAnsi="Helvetica"/>
          <w:color w:val="1A1A1A"/>
          <w:sz w:val="20"/>
        </w:rPr>
      </w:r>
    </w:p>
    <w:p>
      <w:pPr>
        <w:spacing w:after="40"/>
        <w:ind w:left="216"/>
      </w:pPr>
      <w:r>
        <w:rPr>
          <w:rFonts w:ascii="Helvetica" w:hAnsi="Helvetica"/>
          <w:color w:val="1A1A1A"/>
          <w:sz w:val="20"/>
        </w:rPr>
        <w:t>For 10 years I've watched Ventura County venues struggle to book solid acts, and watched local artists lose gigs because a text message went unanswered. So I built the fix.</w:t>
      </w:r>
    </w:p>
    <w:p>
      <w:pPr>
        <w:spacing w:after="40"/>
        <w:ind w:left="216"/>
      </w:pPr>
      <w:r>
        <w:rPr>
          <w:rFonts w:ascii="Helvetica" w:hAnsi="Helvetica"/>
          <w:color w:val="1A1A1A"/>
          <w:sz w:val="20"/>
        </w:rPr>
      </w:r>
    </w:p>
    <w:p>
      <w:pPr>
        <w:spacing w:after="40"/>
        <w:ind w:left="216"/>
      </w:pPr>
      <w:r>
        <w:rPr>
          <w:rFonts w:ascii="Helvetica" w:hAnsi="Helvetica"/>
          <w:color w:val="1A1A1A"/>
          <w:sz w:val="20"/>
        </w:rPr>
        <w:t>GigsFill is a booking platform for live music — venues post open nights, artists apply and book instantly, contracts sign themselves, and Stripe pays out the day after the gig. No group chats, no chasing checks, no more 'the drummer canceled and we have nothing.'</w:t>
      </w:r>
    </w:p>
    <w:p>
      <w:pPr>
        <w:spacing w:after="40"/>
        <w:ind w:left="216"/>
      </w:pPr>
      <w:r>
        <w:rPr>
          <w:rFonts w:ascii="Helvetica" w:hAnsi="Helvetica"/>
          <w:color w:val="1A1A1A"/>
          <w:sz w:val="20"/>
        </w:rPr>
      </w:r>
    </w:p>
    <w:p>
      <w:pPr>
        <w:spacing w:after="40"/>
        <w:ind w:left="216"/>
      </w:pPr>
      <w:r>
        <w:rPr>
          <w:rFonts w:ascii="Helvetica" w:hAnsi="Helvetica"/>
          <w:color w:val="1A1A1A"/>
          <w:sz w:val="20"/>
        </w:rPr>
        <w:t>If you own or manage a bar / restaurant / brewery / event space in Ventura or LA — DM me. First 25 venues get free-trial mode (no card, book real gigs).</w:t>
      </w:r>
    </w:p>
    <w:p>
      <w:pPr>
        <w:spacing w:after="40"/>
        <w:ind w:left="216"/>
      </w:pPr>
      <w:r>
        <w:rPr>
          <w:rFonts w:ascii="Helvetica" w:hAnsi="Helvetica"/>
          <w:color w:val="1A1A1A"/>
          <w:sz w:val="20"/>
        </w:rPr>
      </w:r>
    </w:p>
    <w:p>
      <w:pPr>
        <w:spacing w:after="40"/>
        <w:ind w:left="216"/>
      </w:pPr>
      <w:r>
        <w:rPr>
          <w:rFonts w:ascii="Helvetica" w:hAnsi="Helvetica"/>
          <w:color w:val="1A1A1A"/>
          <w:sz w:val="20"/>
        </w:rPr>
        <w:t>If you're a working musician, DJ, comedian, or MC — sign up at gigsfill.com. Takes 3 minutes.</w:t>
      </w:r>
    </w:p>
    <w:p>
      <w:pPr>
        <w:spacing w:after="40"/>
        <w:ind w:left="216"/>
      </w:pPr>
      <w:r>
        <w:rPr>
          <w:rFonts w:ascii="Helvetica" w:hAnsi="Helvetica"/>
          <w:color w:val="1A1A1A"/>
          <w:sz w:val="20"/>
        </w:rPr>
      </w:r>
    </w:p>
    <w:p>
      <w:pPr>
        <w:spacing w:after="40"/>
        <w:ind w:left="216"/>
      </w:pPr>
      <w:r>
        <w:rPr>
          <w:rFonts w:ascii="Helvetica" w:hAnsi="Helvetica"/>
          <w:color w:val="1A1A1A"/>
          <w:sz w:val="20"/>
        </w:rPr>
        <w:t>🔗 gigsfill.com</w:t>
      </w:r>
    </w:p>
    <w:p>
      <w:pPr>
        <w:spacing w:before="60"/>
        <w:ind w:left="216"/>
      </w:pPr>
      <w:r>
        <w:rPr>
          <w:rFonts w:ascii="Helvetica" w:hAnsi="Helvetica"/>
          <w:b/>
          <w:color w:val="666666"/>
          <w:sz w:val="18"/>
        </w:rPr>
        <w:t xml:space="preserve">VISUAL: </w:t>
      </w:r>
      <w:r>
        <w:rPr>
          <w:rFonts w:ascii="Helvetica" w:hAnsi="Helvetica"/>
          <w:i/>
          <w:color w:val="666666"/>
          <w:sz w:val="18"/>
        </w:rPr>
        <w:t>Hero photo of a real gig at 14 Cannons (dim purple stage lights, crowd visible). Text overlay top-right: 'NOW LIVE' in purple. Bottom-right: GigsFill logo. Canva search: 'concert launch announcement instagram'.</w:t>
      </w:r>
    </w:p>
    <w:p>
      <w:pPr>
        <w:spacing w:after="160"/>
        <w:ind w:left="216"/>
      </w:pPr>
      <w:r>
        <w:rPr>
          <w:rFonts w:ascii="Helvetica" w:hAnsi="Helvetica"/>
          <w:color w:val="7C6BFF"/>
          <w:sz w:val="18"/>
        </w:rPr>
        <w:t>#GigsFill #VenturaCountyMusic #LALiveMusic #LocalMusic #BookingPlatform #ThousandOaks #LiveMusicLA #SupportLocalMusic</w:t>
      </w:r>
    </w:p>
    <w:p>
      <w:pPr>
        <w:spacing w:after="80"/>
      </w:pPr>
    </w:p>
    <w:p>
      <w:pPr>
        <w:spacing w:before="160" w:after="40"/>
      </w:pPr>
      <w:r>
        <w:rPr>
          <w:rFonts w:ascii="Helvetica" w:hAnsi="Helvetica"/>
          <w:b/>
          <w:color w:val="666666"/>
          <w:sz w:val="17"/>
        </w:rPr>
        <w:t>Post #2 · IG feed · MONDAY — VENUE SPOTLIGHT template</w:t>
      </w:r>
    </w:p>
    <w:p>
      <w:pPr>
        <w:spacing w:after="40"/>
        <w:ind w:left="216"/>
      </w:pPr>
      <w:r>
        <w:rPr>
          <w:rFonts w:ascii="Helvetica" w:hAnsi="Helvetica"/>
          <w:color w:val="1A1A1A"/>
          <w:sz w:val="20"/>
        </w:rPr>
        <w:t>🍻 Venue spotlight: [Venue Name]</w:t>
      </w:r>
    </w:p>
    <w:p>
      <w:pPr>
        <w:spacing w:after="40"/>
        <w:ind w:left="216"/>
      </w:pPr>
      <w:r>
        <w:rPr>
          <w:rFonts w:ascii="Helvetica" w:hAnsi="Helvetica"/>
          <w:color w:val="1A1A1A"/>
          <w:sz w:val="20"/>
        </w:rPr>
      </w:r>
    </w:p>
    <w:p>
      <w:pPr>
        <w:spacing w:after="40"/>
        <w:ind w:left="216"/>
      </w:pPr>
      <w:r>
        <w:rPr>
          <w:rFonts w:ascii="Helvetica" w:hAnsi="Helvetica"/>
          <w:color w:val="1A1A1A"/>
          <w:sz w:val="20"/>
        </w:rPr>
        <w:t>[One-sentence hook — e.g. 'The best hidden patio in Thousand Oaks.']</w:t>
      </w:r>
    </w:p>
    <w:p>
      <w:pPr>
        <w:spacing w:after="40"/>
        <w:ind w:left="216"/>
      </w:pPr>
      <w:r>
        <w:rPr>
          <w:rFonts w:ascii="Helvetica" w:hAnsi="Helvetica"/>
          <w:color w:val="1A1A1A"/>
          <w:sz w:val="20"/>
        </w:rPr>
      </w:r>
    </w:p>
    <w:p>
      <w:pPr>
        <w:spacing w:after="40"/>
        <w:ind w:left="216"/>
      </w:pPr>
      <w:r>
        <w:rPr>
          <w:rFonts w:ascii="Helvetica" w:hAnsi="Helvetica"/>
          <w:color w:val="1A1A1A"/>
          <w:sz w:val="20"/>
        </w:rPr>
        <w:t>[Owner name] has been running [venue name] since [year]. They host [X] live music nights a week — [genre notes]. As of this week, they're posting their open dates on GigsFill.</w:t>
      </w:r>
    </w:p>
    <w:p>
      <w:pPr>
        <w:spacing w:after="40"/>
        <w:ind w:left="216"/>
      </w:pPr>
      <w:r>
        <w:rPr>
          <w:rFonts w:ascii="Helvetica" w:hAnsi="Helvetica"/>
          <w:color w:val="1A1A1A"/>
          <w:sz w:val="20"/>
        </w:rPr>
      </w:r>
    </w:p>
    <w:p>
      <w:pPr>
        <w:spacing w:after="40"/>
        <w:ind w:left="216"/>
      </w:pPr>
      <w:r>
        <w:rPr>
          <w:rFonts w:ascii="Helvetica" w:hAnsi="Helvetica"/>
          <w:color w:val="1A1A1A"/>
          <w:sz w:val="20"/>
        </w:rPr>
        <w:t>Artists — you can see their calendar and book instantly.</w:t>
      </w:r>
    </w:p>
    <w:p>
      <w:pPr>
        <w:spacing w:after="40"/>
        <w:ind w:left="216"/>
      </w:pPr>
      <w:r>
        <w:rPr>
          <w:rFonts w:ascii="Helvetica" w:hAnsi="Helvetica"/>
          <w:color w:val="1A1A1A"/>
          <w:sz w:val="20"/>
        </w:rPr>
      </w:r>
    </w:p>
    <w:p>
      <w:pPr>
        <w:spacing w:after="40"/>
        <w:ind w:left="216"/>
      </w:pPr>
      <w:r>
        <w:rPr>
          <w:rFonts w:ascii="Helvetica" w:hAnsi="Helvetica"/>
          <w:color w:val="1A1A1A"/>
          <w:sz w:val="20"/>
        </w:rPr>
        <w:t>Owners of similar venues — DM us. First month is free.</w:t>
      </w:r>
    </w:p>
    <w:p>
      <w:pPr>
        <w:spacing w:before="60"/>
        <w:ind w:left="216"/>
      </w:pPr>
      <w:r>
        <w:rPr>
          <w:rFonts w:ascii="Helvetica" w:hAnsi="Helvetica"/>
          <w:b/>
          <w:color w:val="666666"/>
          <w:sz w:val="18"/>
        </w:rPr>
        <w:t xml:space="preserve">VISUAL: </w:t>
      </w:r>
      <w:r>
        <w:rPr>
          <w:rFonts w:ascii="Helvetica" w:hAnsi="Helvetica"/>
          <w:i/>
          <w:color w:val="666666"/>
          <w:sz w:val="18"/>
        </w:rPr>
        <w:t>3-photo carousel. Slide 1: venue exterior at dusk. Slide 2: interior stage. Slide 3: crowd during a gig. Purple/cyan bar across bottom with GigsFill logo.</w:t>
      </w:r>
    </w:p>
    <w:p>
      <w:pPr>
        <w:spacing w:after="160"/>
        <w:ind w:left="216"/>
      </w:pPr>
      <w:r>
        <w:rPr>
          <w:rFonts w:ascii="Helvetica" w:hAnsi="Helvetica"/>
          <w:color w:val="7C6BFF"/>
          <w:sz w:val="18"/>
        </w:rPr>
        <w:t>#VenturaCountyMusic #LiveMusicVenue #SupportLocalBusiness #GigsFill</w:t>
      </w:r>
    </w:p>
    <w:p>
      <w:pPr>
        <w:spacing w:after="80"/>
      </w:pPr>
    </w:p>
    <w:p>
      <w:pPr>
        <w:spacing w:before="160" w:after="40"/>
      </w:pPr>
      <w:r>
        <w:rPr>
          <w:rFonts w:ascii="Helvetica" w:hAnsi="Helvetica"/>
          <w:b/>
          <w:color w:val="666666"/>
          <w:sz w:val="17"/>
        </w:rPr>
        <w:t>Post #3 · IG feed · TUESDAY — ARTIST SPOTLIGHT template</w:t>
      </w:r>
    </w:p>
    <w:p>
      <w:pPr>
        <w:spacing w:after="40"/>
        <w:ind w:left="216"/>
      </w:pPr>
      <w:r>
        <w:rPr>
          <w:rFonts w:ascii="Helvetica" w:hAnsi="Helvetica"/>
          <w:color w:val="1A1A1A"/>
          <w:sz w:val="20"/>
        </w:rPr>
        <w:t>🎤 Artist spotlight: [Band/Artist Name]</w:t>
      </w:r>
    </w:p>
    <w:p>
      <w:pPr>
        <w:spacing w:after="40"/>
        <w:ind w:left="216"/>
      </w:pPr>
      <w:r>
        <w:rPr>
          <w:rFonts w:ascii="Helvetica" w:hAnsi="Helvetica"/>
          <w:color w:val="1A1A1A"/>
          <w:sz w:val="20"/>
        </w:rPr>
      </w:r>
    </w:p>
    <w:p>
      <w:pPr>
        <w:spacing w:after="40"/>
        <w:ind w:left="216"/>
      </w:pPr>
      <w:r>
        <w:rPr>
          <w:rFonts w:ascii="Helvetica" w:hAnsi="Helvetica"/>
          <w:color w:val="1A1A1A"/>
          <w:sz w:val="20"/>
        </w:rPr>
        <w:t>[Genre] out of [city]. [Fun fact.]</w:t>
      </w:r>
    </w:p>
    <w:p>
      <w:pPr>
        <w:spacing w:after="40"/>
        <w:ind w:left="216"/>
      </w:pPr>
      <w:r>
        <w:rPr>
          <w:rFonts w:ascii="Helvetica" w:hAnsi="Helvetica"/>
          <w:color w:val="1A1A1A"/>
          <w:sz w:val="20"/>
        </w:rPr>
      </w:r>
    </w:p>
    <w:p>
      <w:pPr>
        <w:spacing w:after="40"/>
        <w:ind w:left="216"/>
      </w:pPr>
      <w:r>
        <w:rPr>
          <w:rFonts w:ascii="Helvetica" w:hAnsi="Helvetica"/>
          <w:color w:val="1A1A1A"/>
          <w:sz w:val="20"/>
        </w:rPr>
        <w:t>They just booked their next 3 gigs through GigsFill — no phone tag, no waiting on a text back. Contract signed, Stripe payout scheduled.</w:t>
      </w:r>
    </w:p>
    <w:p>
      <w:pPr>
        <w:spacing w:after="40"/>
        <w:ind w:left="216"/>
      </w:pPr>
      <w:r>
        <w:rPr>
          <w:rFonts w:ascii="Helvetica" w:hAnsi="Helvetica"/>
          <w:color w:val="1A1A1A"/>
          <w:sz w:val="20"/>
        </w:rPr>
      </w:r>
    </w:p>
    <w:p>
      <w:pPr>
        <w:spacing w:after="40"/>
        <w:ind w:left="216"/>
      </w:pPr>
      <w:r>
        <w:rPr>
          <w:rFonts w:ascii="Helvetica" w:hAnsi="Helvetica"/>
          <w:color w:val="1A1A1A"/>
          <w:sz w:val="20"/>
        </w:rPr>
        <w:t>Venue owners — this is the caliber of act ready to fill your Friday.</w:t>
      </w:r>
    </w:p>
    <w:p>
      <w:pPr>
        <w:spacing w:after="40"/>
        <w:ind w:left="216"/>
      </w:pPr>
      <w:r>
        <w:rPr>
          <w:rFonts w:ascii="Helvetica" w:hAnsi="Helvetica"/>
          <w:color w:val="1A1A1A"/>
          <w:sz w:val="20"/>
        </w:rPr>
      </w:r>
    </w:p>
    <w:p>
      <w:pPr>
        <w:spacing w:after="40"/>
        <w:ind w:left="216"/>
      </w:pPr>
      <w:r>
        <w:rPr>
          <w:rFonts w:ascii="Helvetica" w:hAnsi="Helvetica"/>
          <w:color w:val="1A1A1A"/>
          <w:sz w:val="20"/>
        </w:rPr>
        <w:t>Artists — [Band Name] made $[amount] this month gigging locally. You can too.</w:t>
      </w:r>
    </w:p>
    <w:p>
      <w:pPr>
        <w:spacing w:before="60"/>
        <w:ind w:left="216"/>
      </w:pPr>
      <w:r>
        <w:rPr>
          <w:rFonts w:ascii="Helvetica" w:hAnsi="Helvetica"/>
          <w:b/>
          <w:color w:val="666666"/>
          <w:sz w:val="18"/>
        </w:rPr>
        <w:t xml:space="preserve">VISUAL: </w:t>
      </w:r>
      <w:r>
        <w:rPr>
          <w:rFonts w:ascii="Helvetica" w:hAnsi="Helvetica"/>
          <w:i/>
          <w:color w:val="666666"/>
          <w:sz w:val="18"/>
        </w:rPr>
        <w:t>Single live-performance shot of the artist mid-song. Dim colored stage lights. Text overlay: artist name in purple, 'ON GIGSFILL' in cyan.</w:t>
      </w:r>
    </w:p>
    <w:p>
      <w:pPr>
        <w:spacing w:after="160"/>
        <w:ind w:left="216"/>
      </w:pPr>
      <w:r>
        <w:rPr>
          <w:rFonts w:ascii="Helvetica" w:hAnsi="Helvetica"/>
          <w:color w:val="7C6BFF"/>
          <w:sz w:val="18"/>
        </w:rPr>
        <w:t>#LiveMusic #GigsFill #VenturaCountyMusic #SupportLocalMusicians #IndependentArtist</w:t>
      </w:r>
    </w:p>
    <w:p>
      <w:pPr>
        <w:spacing w:after="80"/>
      </w:pPr>
    </w:p>
    <w:p>
      <w:pPr>
        <w:spacing w:before="160" w:after="40"/>
      </w:pPr>
      <w:r>
        <w:rPr>
          <w:rFonts w:ascii="Helvetica" w:hAnsi="Helvetica"/>
          <w:b/>
          <w:color w:val="666666"/>
          <w:sz w:val="17"/>
        </w:rPr>
        <w:t>Post #4 · IG carousel · WEDNESDAY — EDUCATIONAL</w:t>
      </w:r>
    </w:p>
    <w:p>
      <w:pPr>
        <w:spacing w:after="40"/>
        <w:ind w:left="216"/>
      </w:pPr>
      <w:r>
        <w:rPr>
          <w:rFonts w:ascii="Helvetica" w:hAnsi="Helvetica"/>
          <w:color w:val="1A1A1A"/>
          <w:sz w:val="20"/>
        </w:rPr>
        <w:t>How to book a band for your restaurant in 4 steps (without the group-chat chaos) 👇</w:t>
      </w:r>
    </w:p>
    <w:p>
      <w:pPr>
        <w:spacing w:after="40"/>
        <w:ind w:left="216"/>
      </w:pPr>
      <w:r>
        <w:rPr>
          <w:rFonts w:ascii="Helvetica" w:hAnsi="Helvetica"/>
          <w:color w:val="1A1A1A"/>
          <w:sz w:val="20"/>
        </w:rPr>
      </w:r>
    </w:p>
    <w:p>
      <w:pPr>
        <w:spacing w:after="40"/>
        <w:ind w:left="216"/>
      </w:pPr>
      <w:r>
        <w:rPr>
          <w:rFonts w:ascii="Helvetica" w:hAnsi="Helvetica"/>
          <w:color w:val="1A1A1A"/>
          <w:sz w:val="20"/>
        </w:rPr>
        <w:t>1. Post your open date — 30 seconds. Pick artist type, pay, done.</w:t>
      </w:r>
    </w:p>
    <w:p>
      <w:pPr>
        <w:spacing w:after="40"/>
        <w:ind w:left="216"/>
      </w:pPr>
      <w:r>
        <w:rPr>
          <w:rFonts w:ascii="Helvetica" w:hAnsi="Helvetica"/>
          <w:color w:val="1A1A1A"/>
          <w:sz w:val="20"/>
        </w:rPr>
      </w:r>
    </w:p>
    <w:p>
      <w:pPr>
        <w:spacing w:after="40"/>
        <w:ind w:left="216"/>
      </w:pPr>
      <w:r>
        <w:rPr>
          <w:rFonts w:ascii="Helvetica" w:hAnsi="Helvetica"/>
          <w:color w:val="1A1A1A"/>
          <w:sz w:val="20"/>
        </w:rPr>
        <w:t>2. Preferred artists get emailed automatically. They see the gig, pay, terms.</w:t>
      </w:r>
    </w:p>
    <w:p>
      <w:pPr>
        <w:spacing w:after="40"/>
        <w:ind w:left="216"/>
      </w:pPr>
      <w:r>
        <w:rPr>
          <w:rFonts w:ascii="Helvetica" w:hAnsi="Helvetica"/>
          <w:color w:val="1A1A1A"/>
          <w:sz w:val="20"/>
        </w:rPr>
      </w:r>
    </w:p>
    <w:p>
      <w:pPr>
        <w:spacing w:after="40"/>
        <w:ind w:left="216"/>
      </w:pPr>
      <w:r>
        <w:rPr>
          <w:rFonts w:ascii="Helvetica" w:hAnsi="Helvetica"/>
          <w:color w:val="1A1A1A"/>
          <w:sz w:val="20"/>
        </w:rPr>
        <w:t>3. First qualified artist books. Contract auto-generates. Both sides sign.</w:t>
      </w:r>
    </w:p>
    <w:p>
      <w:pPr>
        <w:spacing w:after="40"/>
        <w:ind w:left="216"/>
      </w:pPr>
      <w:r>
        <w:rPr>
          <w:rFonts w:ascii="Helvetica" w:hAnsi="Helvetica"/>
          <w:color w:val="1A1A1A"/>
          <w:sz w:val="20"/>
        </w:rPr>
      </w:r>
    </w:p>
    <w:p>
      <w:pPr>
        <w:spacing w:after="40"/>
        <w:ind w:left="216"/>
      </w:pPr>
      <w:r>
        <w:rPr>
          <w:rFonts w:ascii="Helvetica" w:hAnsi="Helvetica"/>
          <w:color w:val="1A1A1A"/>
          <w:sz w:val="20"/>
        </w:rPr>
        <w:t>4. Gig happens. Day after at 5 PM, artist is paid via Stripe. Card charged same day.</w:t>
      </w:r>
    </w:p>
    <w:p>
      <w:pPr>
        <w:spacing w:after="40"/>
        <w:ind w:left="216"/>
      </w:pPr>
      <w:r>
        <w:rPr>
          <w:rFonts w:ascii="Helvetica" w:hAnsi="Helvetica"/>
          <w:color w:val="1A1A1A"/>
          <w:sz w:val="20"/>
        </w:rPr>
      </w:r>
    </w:p>
    <w:p>
      <w:pPr>
        <w:spacing w:after="40"/>
        <w:ind w:left="216"/>
      </w:pPr>
      <w:r>
        <w:rPr>
          <w:rFonts w:ascii="Helvetica" w:hAnsi="Helvetica"/>
          <w:color w:val="1A1A1A"/>
          <w:sz w:val="20"/>
        </w:rPr>
        <w:t>Free trial for first month.</w:t>
      </w:r>
    </w:p>
    <w:p>
      <w:pPr>
        <w:spacing w:before="60"/>
        <w:ind w:left="216"/>
      </w:pPr>
      <w:r>
        <w:rPr>
          <w:rFonts w:ascii="Helvetica" w:hAnsi="Helvetica"/>
          <w:b/>
          <w:color w:val="666666"/>
          <w:sz w:val="18"/>
        </w:rPr>
        <w:t xml:space="preserve">VISUAL: </w:t>
      </w:r>
      <w:r>
        <w:rPr>
          <w:rFonts w:ascii="Helvetica" w:hAnsi="Helvetica"/>
          <w:i/>
          <w:color w:val="666666"/>
          <w:sz w:val="18"/>
        </w:rPr>
        <w:t>5-slide carousel. Slide 1: hook headline. Slides 2-5: one step per slide with big number + icon + short caption. Canva template: 'swipe carousel infographic'.</w:t>
      </w:r>
    </w:p>
    <w:p>
      <w:pPr>
        <w:spacing w:after="160"/>
        <w:ind w:left="216"/>
      </w:pPr>
      <w:r>
        <w:rPr>
          <w:rFonts w:ascii="Helvetica" w:hAnsi="Helvetica"/>
          <w:color w:val="7C6BFF"/>
          <w:sz w:val="18"/>
        </w:rPr>
        <w:t>#SmallBusinessTips #RestaurantOwner #BarOwner #LiveMusicBooking #GigsFill</w:t>
      </w:r>
    </w:p>
    <w:p>
      <w:pPr>
        <w:spacing w:after="80"/>
      </w:pPr>
    </w:p>
    <w:p>
      <w:pPr>
        <w:spacing w:before="160" w:after="40"/>
      </w:pPr>
      <w:r>
        <w:rPr>
          <w:rFonts w:ascii="Helvetica" w:hAnsi="Helvetica"/>
          <w:b/>
          <w:color w:val="666666"/>
          <w:sz w:val="17"/>
        </w:rPr>
        <w:t>Post #5 · IG Story · THURSDAY — WEEKEND GIGS ROUNDUP</w:t>
      </w:r>
    </w:p>
    <w:p>
      <w:pPr>
        <w:spacing w:after="40"/>
        <w:ind w:left="216"/>
      </w:pPr>
      <w:r>
        <w:rPr>
          <w:rFonts w:ascii="Helvetica" w:hAnsi="Helvetica"/>
          <w:color w:val="1A1A1A"/>
          <w:sz w:val="20"/>
        </w:rPr>
        <w:t>🎶 GIGS THIS WEEKEND 🎶</w:t>
      </w:r>
    </w:p>
    <w:p>
      <w:pPr>
        <w:spacing w:after="40"/>
        <w:ind w:left="216"/>
      </w:pPr>
      <w:r>
        <w:rPr>
          <w:rFonts w:ascii="Helvetica" w:hAnsi="Helvetica"/>
          <w:color w:val="1A1A1A"/>
          <w:sz w:val="20"/>
        </w:rPr>
      </w:r>
    </w:p>
    <w:p>
      <w:pPr>
        <w:spacing w:after="40"/>
        <w:ind w:left="216"/>
      </w:pPr>
      <w:r>
        <w:rPr>
          <w:rFonts w:ascii="Helvetica" w:hAnsi="Helvetica"/>
          <w:color w:val="1A1A1A"/>
          <w:sz w:val="20"/>
        </w:rPr>
        <w:t>FRI:</w:t>
      </w:r>
    </w:p>
    <w:p>
      <w:pPr>
        <w:spacing w:after="40"/>
        <w:ind w:left="216"/>
      </w:pPr>
      <w:r>
        <w:rPr>
          <w:rFonts w:ascii="Helvetica" w:hAnsi="Helvetica"/>
          <w:color w:val="1A1A1A"/>
          <w:sz w:val="20"/>
        </w:rPr>
        <w:t>🎸 [Band] at [Venue] · 8 PM</w:t>
      </w:r>
    </w:p>
    <w:p>
      <w:pPr>
        <w:spacing w:after="40"/>
        <w:ind w:left="216"/>
      </w:pPr>
      <w:r>
        <w:rPr>
          <w:rFonts w:ascii="Helvetica" w:hAnsi="Helvetica"/>
          <w:color w:val="1A1A1A"/>
          <w:sz w:val="20"/>
        </w:rPr>
        <w:t>🎤 [Artist] at [Venue] · 9 PM</w:t>
      </w:r>
    </w:p>
    <w:p>
      <w:pPr>
        <w:spacing w:after="40"/>
        <w:ind w:left="216"/>
      </w:pPr>
      <w:r>
        <w:rPr>
          <w:rFonts w:ascii="Helvetica" w:hAnsi="Helvetica"/>
          <w:color w:val="1A1A1A"/>
          <w:sz w:val="20"/>
        </w:rPr>
      </w:r>
    </w:p>
    <w:p>
      <w:pPr>
        <w:spacing w:after="40"/>
        <w:ind w:left="216"/>
      </w:pPr>
      <w:r>
        <w:rPr>
          <w:rFonts w:ascii="Helvetica" w:hAnsi="Helvetica"/>
          <w:color w:val="1A1A1A"/>
          <w:sz w:val="20"/>
        </w:rPr>
        <w:t>SAT:</w:t>
      </w:r>
    </w:p>
    <w:p>
      <w:pPr>
        <w:spacing w:after="40"/>
        <w:ind w:left="216"/>
      </w:pPr>
      <w:r>
        <w:rPr>
          <w:rFonts w:ascii="Helvetica" w:hAnsi="Helvetica"/>
          <w:color w:val="1A1A1A"/>
          <w:sz w:val="20"/>
        </w:rPr>
        <w:t>🎹 [Band] at [Venue] · 7 PM</w:t>
      </w:r>
    </w:p>
    <w:p>
      <w:pPr>
        <w:spacing w:after="40"/>
        <w:ind w:left="216"/>
      </w:pPr>
      <w:r>
        <w:rPr>
          <w:rFonts w:ascii="Helvetica" w:hAnsi="Helvetica"/>
          <w:color w:val="1A1A1A"/>
          <w:sz w:val="20"/>
        </w:rPr>
      </w:r>
    </w:p>
    <w:p>
      <w:pPr>
        <w:spacing w:after="40"/>
        <w:ind w:left="216"/>
      </w:pPr>
      <w:r>
        <w:rPr>
          <w:rFonts w:ascii="Helvetica" w:hAnsi="Helvetica"/>
          <w:color w:val="1A1A1A"/>
          <w:sz w:val="20"/>
        </w:rPr>
        <w:t>SUN:</w:t>
      </w:r>
    </w:p>
    <w:p>
      <w:pPr>
        <w:spacing w:after="40"/>
        <w:ind w:left="216"/>
      </w:pPr>
      <w:r>
        <w:rPr>
          <w:rFonts w:ascii="Helvetica" w:hAnsi="Helvetica"/>
          <w:color w:val="1A1A1A"/>
          <w:sz w:val="20"/>
        </w:rPr>
        <w:t>🎙️ [Karaoke MC] at [Venue] · 6 PM</w:t>
      </w:r>
    </w:p>
    <w:p>
      <w:pPr>
        <w:spacing w:after="40"/>
        <w:ind w:left="216"/>
      </w:pPr>
      <w:r>
        <w:rPr>
          <w:rFonts w:ascii="Helvetica" w:hAnsi="Helvetica"/>
          <w:color w:val="1A1A1A"/>
          <w:sz w:val="20"/>
        </w:rPr>
      </w:r>
    </w:p>
    <w:p>
      <w:pPr>
        <w:spacing w:after="40"/>
        <w:ind w:left="216"/>
      </w:pPr>
      <w:r>
        <w:rPr>
          <w:rFonts w:ascii="Helvetica" w:hAnsi="Helvetica"/>
          <w:color w:val="1A1A1A"/>
          <w:sz w:val="20"/>
        </w:rPr>
        <w:t>Full calendar → link in bio</w:t>
      </w:r>
    </w:p>
    <w:p>
      <w:pPr>
        <w:spacing w:before="60"/>
        <w:ind w:left="216"/>
      </w:pPr>
      <w:r>
        <w:rPr>
          <w:rFonts w:ascii="Helvetica" w:hAnsi="Helvetica"/>
          <w:b/>
          <w:color w:val="666666"/>
          <w:sz w:val="18"/>
        </w:rPr>
        <w:t xml:space="preserve">VISUAL: </w:t>
      </w:r>
      <w:r>
        <w:rPr>
          <w:rFonts w:ascii="Helvetica" w:hAnsi="Helvetica"/>
          <w:i/>
          <w:color w:val="666666"/>
          <w:sz w:val="18"/>
        </w:rPr>
        <w:t>Vertical IG Story. Dark background. Big header 'GIGS THIS WEEKEND' in purple. Tag each venue's IG handle so they get notified and reshare — TAGGING = FREE REACH.</w:t>
      </w:r>
    </w:p>
    <w:p>
      <w:pPr>
        <w:spacing w:after="160"/>
        <w:ind w:left="216"/>
      </w:pPr>
      <w:r>
        <w:rPr>
          <w:rFonts w:ascii="Helvetica" w:hAnsi="Helvetica"/>
          <w:color w:val="7C6BFF"/>
          <w:sz w:val="18"/>
        </w:rPr>
        <w:t>#GigsThisWeekend #VenturaLiveMusic #LAMusicScene</w:t>
      </w:r>
    </w:p>
    <w:p>
      <w:pPr>
        <w:spacing w:after="80"/>
      </w:pPr>
    </w:p>
    <w:p>
      <w:pPr>
        <w:spacing w:before="160" w:after="40"/>
      </w:pPr>
      <w:r>
        <w:rPr>
          <w:rFonts w:ascii="Helvetica" w:hAnsi="Helvetica"/>
          <w:b/>
          <w:color w:val="666666"/>
          <w:sz w:val="17"/>
        </w:rPr>
        <w:t>Post #6 · Reel · FRIDAY — behind-the-scenes</w:t>
      </w:r>
    </w:p>
    <w:p>
      <w:pPr>
        <w:spacing w:after="40"/>
        <w:ind w:left="216"/>
      </w:pPr>
      <w:r>
        <w:rPr>
          <w:rFonts w:ascii="Helvetica" w:hAnsi="Helvetica"/>
          <w:color w:val="1A1A1A"/>
          <w:sz w:val="20"/>
        </w:rPr>
        <w:t>CAPTION: A GigsFill booking, start to finish 👇</w:t>
      </w:r>
    </w:p>
    <w:p>
      <w:pPr>
        <w:spacing w:after="40"/>
        <w:ind w:left="216"/>
      </w:pPr>
      <w:r>
        <w:rPr>
          <w:rFonts w:ascii="Helvetica" w:hAnsi="Helvetica"/>
          <w:color w:val="1A1A1A"/>
          <w:sz w:val="20"/>
        </w:rPr>
      </w:r>
    </w:p>
    <w:p>
      <w:pPr>
        <w:spacing w:after="40"/>
        <w:ind w:left="216"/>
      </w:pPr>
      <w:r>
        <w:rPr>
          <w:rFonts w:ascii="Helvetica" w:hAnsi="Helvetica"/>
          <w:color w:val="1A1A1A"/>
          <w:sz w:val="20"/>
        </w:rPr>
        <w:t>3 hours from 'we need someone for tonight' to 'artist on stage.'</w:t>
      </w:r>
    </w:p>
    <w:p>
      <w:pPr>
        <w:spacing w:after="40"/>
        <w:ind w:left="216"/>
      </w:pPr>
      <w:r>
        <w:rPr>
          <w:rFonts w:ascii="Helvetica" w:hAnsi="Helvetica"/>
          <w:color w:val="1A1A1A"/>
          <w:sz w:val="20"/>
        </w:rPr>
      </w:r>
    </w:p>
    <w:p>
      <w:pPr>
        <w:spacing w:after="40"/>
        <w:ind w:left="216"/>
      </w:pPr>
      <w:r>
        <w:rPr>
          <w:rFonts w:ascii="Helvetica" w:hAnsi="Helvetica"/>
          <w:color w:val="1A1A1A"/>
          <w:sz w:val="20"/>
        </w:rPr>
        <w:t>If your booking process still runs on group text — try free at gigsfill.com</w:t>
      </w:r>
    </w:p>
    <w:p>
      <w:pPr>
        <w:spacing w:before="60"/>
        <w:ind w:left="216"/>
      </w:pPr>
      <w:r>
        <w:rPr>
          <w:rFonts w:ascii="Helvetica" w:hAnsi="Helvetica"/>
          <w:b/>
          <w:color w:val="666666"/>
          <w:sz w:val="18"/>
        </w:rPr>
        <w:t xml:space="preserve">VISUAL: </w:t>
      </w:r>
      <w:r>
        <w:rPr>
          <w:rFonts w:ascii="Helvetica" w:hAnsi="Helvetica"/>
          <w:i/>
          <w:color w:val="666666"/>
          <w:sz w:val="18"/>
        </w:rPr>
        <w:t>See Reel Script #1 in §9 — 20 seconds, phone screen recordings + live footage.</w:t>
      </w:r>
    </w:p>
    <w:p>
      <w:pPr>
        <w:spacing w:after="80"/>
      </w:pPr>
    </w:p>
    <w:p>
      <w:pPr>
        <w:spacing w:before="160" w:after="40"/>
      </w:pPr>
      <w:r>
        <w:rPr>
          <w:rFonts w:ascii="Helvetica" w:hAnsi="Helvetica"/>
          <w:b/>
          <w:color w:val="666666"/>
          <w:sz w:val="17"/>
        </w:rPr>
        <w:t>Post #7 · IG feed · SATURDAY — LIVE POST from a gig tonight</w:t>
      </w:r>
    </w:p>
    <w:p>
      <w:pPr>
        <w:spacing w:after="40"/>
        <w:ind w:left="216"/>
      </w:pPr>
      <w:r>
        <w:rPr>
          <w:rFonts w:ascii="Helvetica" w:hAnsi="Helvetica"/>
          <w:color w:val="1A1A1A"/>
          <w:sz w:val="20"/>
        </w:rPr>
        <w:t>📍 Live from [Venue] tonight. [Artist Name] just took the stage. This gig was booked on GigsFill 6 days ago — contract signed same day.</w:t>
      </w:r>
    </w:p>
    <w:p>
      <w:pPr>
        <w:spacing w:after="40"/>
        <w:ind w:left="216"/>
      </w:pPr>
      <w:r>
        <w:rPr>
          <w:rFonts w:ascii="Helvetica" w:hAnsi="Helvetica"/>
          <w:color w:val="1A1A1A"/>
          <w:sz w:val="20"/>
        </w:rPr>
      </w:r>
    </w:p>
    <w:p>
      <w:pPr>
        <w:spacing w:after="40"/>
        <w:ind w:left="216"/>
      </w:pPr>
      <w:r>
        <w:rPr>
          <w:rFonts w:ascii="Helvetica" w:hAnsi="Helvetica"/>
          <w:color w:val="1A1A1A"/>
          <w:sz w:val="20"/>
        </w:rPr>
        <w:t>This is what 'the industry running smoothly' looks like. No text-message chaos. Musicians paid Monday morning.</w:t>
      </w:r>
    </w:p>
    <w:p>
      <w:pPr>
        <w:spacing w:after="40"/>
        <w:ind w:left="216"/>
      </w:pPr>
      <w:r>
        <w:rPr>
          <w:rFonts w:ascii="Helvetica" w:hAnsi="Helvetica"/>
          <w:color w:val="1A1A1A"/>
          <w:sz w:val="20"/>
        </w:rPr>
      </w:r>
    </w:p>
    <w:p>
      <w:pPr>
        <w:spacing w:after="40"/>
        <w:ind w:left="216"/>
      </w:pPr>
      <w:r>
        <w:rPr>
          <w:rFonts w:ascii="Helvetica" w:hAnsi="Helvetica"/>
          <w:color w:val="1A1A1A"/>
          <w:sz w:val="20"/>
        </w:rPr>
        <w:t>Come out. Have a beer. Watch the band. And if you own a place that hosts live music — this can be your Friday too.</w:t>
      </w:r>
    </w:p>
    <w:p>
      <w:pPr>
        <w:spacing w:before="60"/>
        <w:ind w:left="216"/>
      </w:pPr>
      <w:r>
        <w:rPr>
          <w:rFonts w:ascii="Helvetica" w:hAnsi="Helvetica"/>
          <w:b/>
          <w:color w:val="666666"/>
          <w:sz w:val="18"/>
        </w:rPr>
        <w:t xml:space="preserve">VISUAL: </w:t>
      </w:r>
      <w:r>
        <w:rPr>
          <w:rFonts w:ascii="Helvetica" w:hAnsi="Helvetica"/>
          <w:i/>
          <w:color w:val="666666"/>
          <w:sz w:val="18"/>
        </w:rPr>
        <w:t>Candid crowd/band photo shot from mid-crowd looking at stage. Dim stage lights = your friend.</w:t>
      </w:r>
    </w:p>
    <w:p>
      <w:pPr>
        <w:spacing w:after="160"/>
        <w:ind w:left="216"/>
      </w:pPr>
      <w:r>
        <w:rPr>
          <w:rFonts w:ascii="Helvetica" w:hAnsi="Helvetica"/>
          <w:color w:val="7C6BFF"/>
          <w:sz w:val="18"/>
        </w:rPr>
        <w:t>#LiveMusic #GigsFill #SaturdayNight</w:t>
      </w:r>
    </w:p>
    <w:p>
      <w:pPr>
        <w:spacing w:after="80"/>
      </w:pPr>
    </w:p>
    <w:p>
      <w:pPr>
        <w:spacing w:before="160" w:after="40"/>
      </w:pPr>
      <w:r>
        <w:rPr>
          <w:rFonts w:ascii="Helvetica" w:hAnsi="Helvetica"/>
          <w:b/>
          <w:color w:val="666666"/>
          <w:sz w:val="17"/>
        </w:rPr>
        <w:t>Post #8 · IG feed · SUNDAY — WEEKLY STAT</w:t>
      </w:r>
    </w:p>
    <w:p>
      <w:pPr>
        <w:spacing w:after="40"/>
        <w:ind w:left="216"/>
      </w:pPr>
      <w:r>
        <w:rPr>
          <w:rFonts w:ascii="Helvetica" w:hAnsi="Helvetica"/>
          <w:color w:val="1A1A1A"/>
          <w:sz w:val="20"/>
        </w:rPr>
        <w:t>📊 WEEK IN REVIEW</w:t>
      </w:r>
    </w:p>
    <w:p>
      <w:pPr>
        <w:spacing w:after="40"/>
        <w:ind w:left="216"/>
      </w:pPr>
      <w:r>
        <w:rPr>
          <w:rFonts w:ascii="Helvetica" w:hAnsi="Helvetica"/>
          <w:color w:val="1A1A1A"/>
          <w:sz w:val="20"/>
        </w:rPr>
      </w:r>
    </w:p>
    <w:p>
      <w:pPr>
        <w:spacing w:after="40"/>
        <w:ind w:left="216"/>
      </w:pPr>
      <w:r>
        <w:rPr>
          <w:rFonts w:ascii="Helvetica" w:hAnsi="Helvetica"/>
          <w:color w:val="1A1A1A"/>
          <w:sz w:val="20"/>
        </w:rPr>
        <w:t>This week on GigsFill:</w:t>
      </w:r>
    </w:p>
    <w:p>
      <w:pPr>
        <w:spacing w:after="40"/>
        <w:ind w:left="216"/>
      </w:pPr>
      <w:r>
        <w:rPr>
          <w:rFonts w:ascii="Helvetica" w:hAnsi="Helvetica"/>
          <w:color w:val="1A1A1A"/>
          <w:sz w:val="20"/>
        </w:rPr>
      </w:r>
    </w:p>
    <w:p>
      <w:pPr>
        <w:spacing w:after="40"/>
        <w:ind w:left="216"/>
      </w:pPr>
      <w:r>
        <w:rPr>
          <w:rFonts w:ascii="Helvetica" w:hAnsi="Helvetica"/>
          <w:color w:val="1A1A1A"/>
          <w:sz w:val="20"/>
        </w:rPr>
        <w:t>🎤 [X] gigs posted by venues</w:t>
      </w:r>
    </w:p>
    <w:p>
      <w:pPr>
        <w:spacing w:after="40"/>
        <w:ind w:left="216"/>
      </w:pPr>
      <w:r>
        <w:rPr>
          <w:rFonts w:ascii="Helvetica" w:hAnsi="Helvetica"/>
          <w:color w:val="1A1A1A"/>
          <w:sz w:val="20"/>
        </w:rPr>
        <w:t>🎸 [Y] gigs booked by artists</w:t>
      </w:r>
    </w:p>
    <w:p>
      <w:pPr>
        <w:spacing w:after="40"/>
        <w:ind w:left="216"/>
      </w:pPr>
      <w:r>
        <w:rPr>
          <w:rFonts w:ascii="Helvetica" w:hAnsi="Helvetica"/>
          <w:color w:val="1A1A1A"/>
          <w:sz w:val="20"/>
        </w:rPr>
        <w:t>💰 $[Z] paid out to local musicians</w:t>
      </w:r>
    </w:p>
    <w:p>
      <w:pPr>
        <w:spacing w:after="40"/>
        <w:ind w:left="216"/>
      </w:pPr>
      <w:r>
        <w:rPr>
          <w:rFonts w:ascii="Helvetica" w:hAnsi="Helvetica"/>
          <w:color w:val="1A1A1A"/>
          <w:sz w:val="20"/>
        </w:rPr>
      </w:r>
    </w:p>
    <w:p>
      <w:pPr>
        <w:spacing w:after="40"/>
        <w:ind w:left="216"/>
      </w:pPr>
      <w:r>
        <w:rPr>
          <w:rFonts w:ascii="Helvetica" w:hAnsi="Helvetica"/>
          <w:color w:val="1A1A1A"/>
          <w:sz w:val="20"/>
        </w:rPr>
        <w:t>Onboarding new venues + artists this week — DM if you want in.</w:t>
      </w:r>
    </w:p>
    <w:p>
      <w:pPr>
        <w:spacing w:before="60"/>
        <w:ind w:left="216"/>
      </w:pPr>
      <w:r>
        <w:rPr>
          <w:rFonts w:ascii="Helvetica" w:hAnsi="Helvetica"/>
          <w:b/>
          <w:color w:val="666666"/>
          <w:sz w:val="18"/>
        </w:rPr>
        <w:t xml:space="preserve">VISUAL: </w:t>
      </w:r>
      <w:r>
        <w:rPr>
          <w:rFonts w:ascii="Helvetica" w:hAnsi="Helvetica"/>
          <w:i/>
          <w:color w:val="666666"/>
          <w:sz w:val="18"/>
        </w:rPr>
        <w:t>Simple stat card in Canva. Dark background, big numbers in purple, captions in cyan. Consistent template every Sunday — audience will start looking for it.</w:t>
      </w:r>
    </w:p>
    <w:p>
      <w:pPr>
        <w:spacing w:after="160"/>
        <w:ind w:left="216"/>
      </w:pPr>
      <w:r>
        <w:rPr>
          <w:rFonts w:ascii="Helvetica" w:hAnsi="Helvetica"/>
          <w:color w:val="7C6BFF"/>
          <w:sz w:val="18"/>
        </w:rPr>
        <w:t>#WeekInReview #GigsFill #LocalMusicEconomy</w:t>
      </w:r>
    </w:p>
    <w:p>
      <w:pPr>
        <w:spacing w:after="80"/>
      </w:pPr>
    </w:p>
    <w:p>
      <w:pPr>
        <w:spacing w:before="160" w:after="40"/>
      </w:pPr>
      <w:r>
        <w:rPr>
          <w:rFonts w:ascii="Helvetica" w:hAnsi="Helvetica"/>
          <w:b/>
          <w:color w:val="666666"/>
          <w:sz w:val="17"/>
        </w:rPr>
        <w:t>Post #9 · LinkedIn — for VENUE OWNERS</w:t>
      </w:r>
    </w:p>
    <w:p>
      <w:pPr>
        <w:spacing w:after="40"/>
        <w:ind w:left="216"/>
      </w:pPr>
      <w:r>
        <w:rPr>
          <w:rFonts w:ascii="Helvetica" w:hAnsi="Helvetica"/>
          <w:color w:val="1A1A1A"/>
          <w:sz w:val="20"/>
        </w:rPr>
        <w:t>If you own or manage a bar/restaurant with live music: quick question.</w:t>
      </w:r>
    </w:p>
    <w:p>
      <w:pPr>
        <w:spacing w:after="40"/>
        <w:ind w:left="216"/>
      </w:pPr>
      <w:r>
        <w:rPr>
          <w:rFonts w:ascii="Helvetica" w:hAnsi="Helvetica"/>
          <w:color w:val="1A1A1A"/>
          <w:sz w:val="20"/>
        </w:rPr>
      </w:r>
    </w:p>
    <w:p>
      <w:pPr>
        <w:spacing w:after="40"/>
        <w:ind w:left="216"/>
      </w:pPr>
      <w:r>
        <w:rPr>
          <w:rFonts w:ascii="Helvetica" w:hAnsi="Helvetica"/>
          <w:color w:val="1A1A1A"/>
          <w:sz w:val="20"/>
        </w:rPr>
        <w:t>How much time do you spend each week booking bands? Texting? Chasing whether so-and-so is confirmed? Paying them out?</w:t>
      </w:r>
    </w:p>
    <w:p>
      <w:pPr>
        <w:spacing w:after="40"/>
        <w:ind w:left="216"/>
      </w:pPr>
      <w:r>
        <w:rPr>
          <w:rFonts w:ascii="Helvetica" w:hAnsi="Helvetica"/>
          <w:color w:val="1A1A1A"/>
          <w:sz w:val="20"/>
        </w:rPr>
      </w:r>
    </w:p>
    <w:p>
      <w:pPr>
        <w:spacing w:after="40"/>
        <w:ind w:left="216"/>
      </w:pPr>
      <w:r>
        <w:rPr>
          <w:rFonts w:ascii="Helvetica" w:hAnsi="Helvetica"/>
          <w:color w:val="1A1A1A"/>
          <w:sz w:val="20"/>
        </w:rPr>
        <w:t>For most Ventura County venue owners I've talked to: 4–6 hours a week.</w:t>
      </w:r>
    </w:p>
    <w:p>
      <w:pPr>
        <w:spacing w:after="40"/>
        <w:ind w:left="216"/>
      </w:pPr>
      <w:r>
        <w:rPr>
          <w:rFonts w:ascii="Helvetica" w:hAnsi="Helvetica"/>
          <w:color w:val="1A1A1A"/>
          <w:sz w:val="20"/>
        </w:rPr>
      </w:r>
    </w:p>
    <w:p>
      <w:pPr>
        <w:spacing w:after="40"/>
        <w:ind w:left="216"/>
      </w:pPr>
      <w:r>
        <w:rPr>
          <w:rFonts w:ascii="Helvetica" w:hAnsi="Helvetica"/>
          <w:color w:val="1A1A1A"/>
          <w:sz w:val="20"/>
        </w:rPr>
        <w:t>GigsFill runs itself: post open dates, preferred artists apply, contracts auto-generate, Stripe pays them out the day after.</w:t>
      </w:r>
    </w:p>
    <w:p>
      <w:pPr>
        <w:spacing w:after="40"/>
        <w:ind w:left="216"/>
      </w:pPr>
      <w:r>
        <w:rPr>
          <w:rFonts w:ascii="Helvetica" w:hAnsi="Helvetica"/>
          <w:color w:val="1A1A1A"/>
          <w:sz w:val="20"/>
        </w:rPr>
      </w:r>
    </w:p>
    <w:p>
      <w:pPr>
        <w:spacing w:after="40"/>
        <w:ind w:left="216"/>
      </w:pPr>
      <w:r>
        <w:rPr>
          <w:rFonts w:ascii="Helvetica" w:hAnsi="Helvetica"/>
          <w:color w:val="1A1A1A"/>
          <w:sz w:val="20"/>
        </w:rPr>
        <w:t>First month free — no card required. Reply here or DM if you want a 10-min walkthrough.</w:t>
      </w:r>
    </w:p>
    <w:p>
      <w:pPr>
        <w:spacing w:before="60"/>
        <w:ind w:left="216"/>
      </w:pPr>
      <w:r>
        <w:rPr>
          <w:rFonts w:ascii="Helvetica" w:hAnsi="Helvetica"/>
          <w:b/>
          <w:color w:val="666666"/>
          <w:sz w:val="18"/>
        </w:rPr>
        <w:t xml:space="preserve">VISUAL: </w:t>
      </w:r>
      <w:r>
        <w:rPr>
          <w:rFonts w:ascii="Helvetica" w:hAnsi="Helvetica"/>
          <w:i/>
          <w:color w:val="666666"/>
          <w:sz w:val="18"/>
        </w:rPr>
        <w:t>Text-first works on LinkedIn. If adding: a simple screenshot of the venue calendar view.</w:t>
      </w:r>
    </w:p>
    <w:p>
      <w:pPr>
        <w:spacing w:after="80"/>
      </w:pPr>
    </w:p>
    <w:p>
      <w:pPr>
        <w:spacing w:before="160" w:after="40"/>
      </w:pPr>
      <w:r>
        <w:rPr>
          <w:rFonts w:ascii="Helvetica" w:hAnsi="Helvetica"/>
          <w:b/>
          <w:color w:val="666666"/>
          <w:sz w:val="17"/>
        </w:rPr>
        <w:t>Post #10 · TESTIMONIAL — publish as soon as you have one</w:t>
      </w:r>
    </w:p>
    <w:p>
      <w:pPr>
        <w:spacing w:after="40"/>
        <w:ind w:left="216"/>
      </w:pPr>
      <w:r>
        <w:rPr>
          <w:rFonts w:ascii="Helvetica" w:hAnsi="Helvetica"/>
          <w:color w:val="1A1A1A"/>
          <w:sz w:val="20"/>
        </w:rPr>
        <w:t>"I used to spend Sunday nights texting five bands trying to fill Friday. Now I post the date on GigsFill, go to bed, and check the app in the morning to see who booked it."</w:t>
      </w:r>
    </w:p>
    <w:p>
      <w:pPr>
        <w:spacing w:after="40"/>
        <w:ind w:left="216"/>
      </w:pPr>
      <w:r>
        <w:rPr>
          <w:rFonts w:ascii="Helvetica" w:hAnsi="Helvetica"/>
          <w:color w:val="1A1A1A"/>
          <w:sz w:val="20"/>
        </w:rPr>
      </w:r>
    </w:p>
    <w:p>
      <w:pPr>
        <w:spacing w:after="40"/>
        <w:ind w:left="216"/>
      </w:pPr>
      <w:r>
        <w:rPr>
          <w:rFonts w:ascii="Helvetica" w:hAnsi="Helvetica"/>
          <w:color w:val="1A1A1A"/>
          <w:sz w:val="20"/>
        </w:rPr>
        <w:t>— [Owner Name], [Venue Name], [City]</w:t>
      </w:r>
    </w:p>
    <w:p>
      <w:pPr>
        <w:spacing w:after="40"/>
        <w:ind w:left="216"/>
      </w:pPr>
      <w:r>
        <w:rPr>
          <w:rFonts w:ascii="Helvetica" w:hAnsi="Helvetica"/>
          <w:color w:val="1A1A1A"/>
          <w:sz w:val="20"/>
        </w:rPr>
      </w:r>
    </w:p>
    <w:p>
      <w:pPr>
        <w:spacing w:after="40"/>
        <w:ind w:left="216"/>
      </w:pPr>
      <w:r>
        <w:rPr>
          <w:rFonts w:ascii="Helvetica" w:hAnsi="Helvetica"/>
          <w:color w:val="1A1A1A"/>
          <w:sz w:val="20"/>
        </w:rPr>
        <w:t>If that's your Sunday too, we should talk. Free trial → gigsfill.com</w:t>
      </w:r>
    </w:p>
    <w:p>
      <w:pPr>
        <w:spacing w:before="60"/>
        <w:ind w:left="216"/>
      </w:pPr>
      <w:r>
        <w:rPr>
          <w:rFonts w:ascii="Helvetica" w:hAnsi="Helvetica"/>
          <w:b/>
          <w:color w:val="666666"/>
          <w:sz w:val="18"/>
        </w:rPr>
        <w:t xml:space="preserve">VISUAL: </w:t>
      </w:r>
      <w:r>
        <w:rPr>
          <w:rFonts w:ascii="Helvetica" w:hAnsi="Helvetica"/>
          <w:i/>
          <w:color w:val="666666"/>
          <w:sz w:val="18"/>
        </w:rPr>
        <w:t>Photo of the owner AT their venue, quote as overlay. Or 30-sec video testimonial. Video always outperforms static.</w:t>
      </w:r>
    </w:p>
    <w:p>
      <w:pPr>
        <w:spacing w:after="80"/>
      </w:pPr>
    </w:p>
    <w:p>
      <w:pPr>
        <w:spacing w:after="120"/>
      </w:pPr>
      <w:r>
        <w:rPr>
          <w:rFonts w:ascii="Helvetica" w:hAnsi="Helvetica"/>
          <w:color w:val="1A1A1A"/>
          <w:sz w:val="21"/>
        </w:rPr>
      </w:r>
    </w:p>
    <w:p>
      <w:pPr>
        <w:spacing w:before="120" w:after="40"/>
      </w:pPr>
      <w:r>
        <w:rPr>
          <w:rFonts w:ascii="Helvetica" w:hAnsi="Helvetica"/>
          <w:b/>
          <w:color w:val="1A1A1A"/>
          <w:sz w:val="20"/>
        </w:rPr>
        <w:t>POSTS #11–30 — CONTENT VARIANTS TO ROTATE</w:t>
      </w:r>
    </w:p>
    <w:p>
      <w:pPr>
        <w:pStyle w:val="ListBullet"/>
        <w:spacing w:after="40"/>
        <w:ind w:left="360"/>
      </w:pPr>
      <w:r>
        <w:rPr>
          <w:rFonts w:ascii="Helvetica" w:hAnsi="Helvetica"/>
          <w:color w:val="1A1A1A"/>
          <w:sz w:val="21"/>
        </w:rPr>
        <w:t>#11 Before/After: chaotic text screenshots vs clean GigsFill calendar</w:t>
      </w:r>
    </w:p>
    <w:p>
      <w:pPr>
        <w:pStyle w:val="ListBullet"/>
        <w:spacing w:after="40"/>
        <w:ind w:left="360"/>
      </w:pPr>
      <w:r>
        <w:rPr>
          <w:rFonts w:ascii="Helvetica" w:hAnsi="Helvetica"/>
          <w:color w:val="1A1A1A"/>
          <w:sz w:val="21"/>
        </w:rPr>
        <w:t>#12 'Meet the founder' 60-sec reel — you at a venue, why you built it</w:t>
      </w:r>
    </w:p>
    <w:p>
      <w:pPr>
        <w:pStyle w:val="ListBullet"/>
        <w:spacing w:after="40"/>
        <w:ind w:left="360"/>
      </w:pPr>
      <w:r>
        <w:rPr>
          <w:rFonts w:ascii="Helvetica" w:hAnsi="Helvetica"/>
          <w:color w:val="1A1A1A"/>
          <w:sz w:val="21"/>
        </w:rPr>
        <w:t>#13 Artist 'Day in the Life' — three gigs across a weekend</w:t>
      </w:r>
    </w:p>
    <w:p>
      <w:pPr>
        <w:pStyle w:val="ListBullet"/>
        <w:spacing w:after="40"/>
        <w:ind w:left="360"/>
      </w:pPr>
      <w:r>
        <w:rPr>
          <w:rFonts w:ascii="Helvetica" w:hAnsi="Helvetica"/>
          <w:color w:val="1A1A1A"/>
          <w:sz w:val="21"/>
        </w:rPr>
        <w:t>#14 Venue metrics — 'Our average venue books 4 gigs their first month'</w:t>
      </w:r>
    </w:p>
    <w:p>
      <w:pPr>
        <w:pStyle w:val="ListBullet"/>
        <w:spacing w:after="40"/>
        <w:ind w:left="360"/>
      </w:pPr>
      <w:r>
        <w:rPr>
          <w:rFonts w:ascii="Helvetica" w:hAnsi="Helvetica"/>
          <w:color w:val="1A1A1A"/>
          <w:sz w:val="21"/>
        </w:rPr>
        <w:t>#15 Values post — 'Why live music matters for a neighborhood bar'</w:t>
      </w:r>
    </w:p>
    <w:p>
      <w:pPr>
        <w:pStyle w:val="ListBullet"/>
        <w:spacing w:after="40"/>
        <w:ind w:left="360"/>
      </w:pPr>
      <w:r>
        <w:rPr>
          <w:rFonts w:ascii="Helvetica" w:hAnsi="Helvetica"/>
          <w:color w:val="1A1A1A"/>
          <w:sz w:val="21"/>
        </w:rPr>
        <w:t>#16 Comparison chart — GigsFill vs group texts side-by-side</w:t>
      </w:r>
    </w:p>
    <w:p>
      <w:pPr>
        <w:pStyle w:val="ListBullet"/>
        <w:spacing w:after="40"/>
        <w:ind w:left="360"/>
      </w:pPr>
      <w:r>
        <w:rPr>
          <w:rFonts w:ascii="Helvetica" w:hAnsi="Helvetica"/>
          <w:color w:val="1A1A1A"/>
          <w:sz w:val="21"/>
        </w:rPr>
        <w:t>#17 Artist genre spotlight — 'This week: DJs' or 'This week: Comedians'</w:t>
      </w:r>
    </w:p>
    <w:p>
      <w:pPr>
        <w:pStyle w:val="ListBullet"/>
        <w:spacing w:after="40"/>
        <w:ind w:left="360"/>
      </w:pPr>
      <w:r>
        <w:rPr>
          <w:rFonts w:ascii="Helvetica" w:hAnsi="Helvetica"/>
          <w:color w:val="1A1A1A"/>
          <w:sz w:val="21"/>
        </w:rPr>
        <w:t>#18 Video: 30-second Stripe payout screen recording — 'payment porn'</w:t>
      </w:r>
    </w:p>
    <w:p>
      <w:pPr>
        <w:pStyle w:val="ListBullet"/>
        <w:spacing w:after="40"/>
        <w:ind w:left="360"/>
      </w:pPr>
      <w:r>
        <w:rPr>
          <w:rFonts w:ascii="Helvetica" w:hAnsi="Helvetica"/>
          <w:color w:val="1A1A1A"/>
          <w:sz w:val="21"/>
        </w:rPr>
        <w:t>#19 'First gig booked' celebration for newly-signed venues</w:t>
      </w:r>
    </w:p>
    <w:p>
      <w:pPr>
        <w:pStyle w:val="ListBullet"/>
        <w:spacing w:after="40"/>
        <w:ind w:left="360"/>
      </w:pPr>
      <w:r>
        <w:rPr>
          <w:rFonts w:ascii="Helvetica" w:hAnsi="Helvetica"/>
          <w:color w:val="1A1A1A"/>
          <w:sz w:val="21"/>
        </w:rPr>
        <w:t>#20 'Ask us anything' 24hr Story Q&amp;A</w:t>
      </w:r>
    </w:p>
    <w:p>
      <w:pPr>
        <w:pStyle w:val="ListBullet"/>
        <w:spacing w:after="40"/>
        <w:ind w:left="360"/>
      </w:pPr>
      <w:r>
        <w:rPr>
          <w:rFonts w:ascii="Helvetica" w:hAnsi="Helvetica"/>
          <w:color w:val="1A1A1A"/>
          <w:sz w:val="21"/>
        </w:rPr>
        <w:t>#21 Holiday-timed: '4th of July / Halloween open dates on GigsFill'</w:t>
      </w:r>
    </w:p>
    <w:p>
      <w:pPr>
        <w:pStyle w:val="ListBullet"/>
        <w:spacing w:after="40"/>
        <w:ind w:left="360"/>
      </w:pPr>
      <w:r>
        <w:rPr>
          <w:rFonts w:ascii="Helvetica" w:hAnsi="Helvetica"/>
          <w:color w:val="1A1A1A"/>
          <w:sz w:val="21"/>
        </w:rPr>
        <w:t>#22 'How to become a Preferred Artist' carousel</w:t>
      </w:r>
    </w:p>
    <w:p>
      <w:pPr>
        <w:pStyle w:val="ListBullet"/>
        <w:spacing w:after="40"/>
        <w:ind w:left="360"/>
      </w:pPr>
      <w:r>
        <w:rPr>
          <w:rFonts w:ascii="Helvetica" w:hAnsi="Helvetica"/>
          <w:color w:val="1A1A1A"/>
          <w:sz w:val="21"/>
        </w:rPr>
        <w:t>#23 'Frequency limits explained' — venue-focused feature post</w:t>
      </w:r>
    </w:p>
    <w:p>
      <w:pPr>
        <w:pStyle w:val="ListBullet"/>
        <w:spacing w:after="40"/>
        <w:ind w:left="360"/>
      </w:pPr>
      <w:r>
        <w:rPr>
          <w:rFonts w:ascii="Helvetica" w:hAnsi="Helvetica"/>
          <w:color w:val="1A1A1A"/>
          <w:sz w:val="21"/>
        </w:rPr>
        <w:t>#24 '1099-K explained for gigging musicians' — credibility content</w:t>
      </w:r>
    </w:p>
    <w:p>
      <w:pPr>
        <w:pStyle w:val="ListBullet"/>
        <w:spacing w:after="40"/>
        <w:ind w:left="360"/>
      </w:pPr>
      <w:r>
        <w:rPr>
          <w:rFonts w:ascii="Helvetica" w:hAnsi="Helvetica"/>
          <w:color w:val="1A1A1A"/>
          <w:sz w:val="21"/>
        </w:rPr>
        <w:t>#25 Reel: comedian doing a bit about booking chaos → cut to GigsFill</w:t>
      </w:r>
    </w:p>
    <w:p>
      <w:pPr>
        <w:pStyle w:val="ListBullet"/>
        <w:spacing w:after="40"/>
        <w:ind w:left="360"/>
      </w:pPr>
      <w:r>
        <w:rPr>
          <w:rFonts w:ascii="Helvetica" w:hAnsi="Helvetica"/>
          <w:color w:val="1A1A1A"/>
          <w:sz w:val="21"/>
        </w:rPr>
        <w:t>#26 'Why we don't take a big cut' transparency post</w:t>
      </w:r>
    </w:p>
    <w:p>
      <w:pPr>
        <w:pStyle w:val="ListBullet"/>
        <w:spacing w:after="40"/>
        <w:ind w:left="360"/>
      </w:pPr>
      <w:r>
        <w:rPr>
          <w:rFonts w:ascii="Helvetica" w:hAnsi="Helvetica"/>
          <w:color w:val="1A1A1A"/>
          <w:sz w:val="21"/>
        </w:rPr>
        <w:t>#27 Cross-post to Reddit r/livemusic and r/smallbusiness weekly</w:t>
      </w:r>
    </w:p>
    <w:p>
      <w:pPr>
        <w:pStyle w:val="ListBullet"/>
        <w:spacing w:after="40"/>
        <w:ind w:left="360"/>
      </w:pPr>
      <w:r>
        <w:rPr>
          <w:rFonts w:ascii="Helvetica" w:hAnsi="Helvetica"/>
          <w:color w:val="1A1A1A"/>
          <w:sz w:val="21"/>
        </w:rPr>
        <w:t>#28 Instagram Live with a venue owner — 15 min Q&amp;A</w:t>
      </w:r>
    </w:p>
    <w:p>
      <w:pPr>
        <w:pStyle w:val="ListBullet"/>
        <w:spacing w:after="40"/>
        <w:ind w:left="360"/>
      </w:pPr>
      <w:r>
        <w:rPr>
          <w:rFonts w:ascii="Helvetica" w:hAnsi="Helvetica"/>
          <w:color w:val="1A1A1A"/>
          <w:sz w:val="21"/>
        </w:rPr>
        <w:t>#29 Instagram Live with an artist about the platform experience</w:t>
      </w:r>
    </w:p>
    <w:p>
      <w:pPr>
        <w:pStyle w:val="ListBullet"/>
        <w:spacing w:after="40"/>
        <w:ind w:left="360"/>
      </w:pPr>
      <w:r>
        <w:rPr>
          <w:rFonts w:ascii="Helvetica" w:hAnsi="Helvetica"/>
          <w:color w:val="1A1A1A"/>
          <w:sz w:val="21"/>
        </w:rPr>
        <w:t>#30 Milestone celebration ('100 venues!', '$100k paid out!')</w:t>
      </w:r>
    </w:p>
    <w:p>
      <w:pPr>
        <w:spacing w:before="280" w:after="80"/>
        <w:pBdr>
          <w:bottom w:val="single" w:sz="6" w:color="CCCCCC"/>
        </w:pBdr>
      </w:pPr>
      <w:r>
        <w:rPr>
          <w:rFonts w:ascii="Helvetica" w:hAnsi="Helvetica"/>
          <w:b/>
          <w:color w:val="7C6BFF"/>
          <w:sz w:val="30"/>
        </w:rPr>
        <w:t>9 · Reels &amp; Short-Video Scripts</w:t>
      </w:r>
    </w:p>
    <w:p>
      <w:pPr>
        <w:spacing w:before="120" w:after="160"/>
        <w:ind w:left="144" w:right="144"/>
        <w:shd w:val="clear" w:color="auto" w:fill="CFFAFE"/>
        <w:pBdr>
          <w:left w:val="single" w:sz="18" w:color="06B6D4" w:space="6"/>
        </w:pBdr>
      </w:pPr>
      <w:r>
        <w:rPr>
          <w:rFonts w:ascii="Helvetica" w:hAnsi="Helvetica"/>
          <w:color w:val="1A1A1A"/>
          <w:sz w:val="20"/>
        </w:rPr>
        <w:t>Format rule for all reels: 15-30 seconds max. Vertical (9:16). Hook in first 1.5 seconds. Text on screen (many people scroll silently). Trending audio when possible. Post 9-11 AM local weekdays.</w:t>
      </w:r>
    </w:p>
    <w:p>
      <w:pPr>
        <w:spacing w:before="120" w:after="40"/>
      </w:pPr>
      <w:r>
        <w:rPr>
          <w:rFonts w:ascii="Helvetica" w:hAnsi="Helvetica"/>
          <w:b/>
          <w:color w:val="1A1A1A"/>
          <w:sz w:val="20"/>
        </w:rPr>
        <w:t>REEL #1 · 'A BOOKING IN 3 HOURS' · 20 SECONDS</w:t>
      </w:r>
    </w:p>
    <w:p>
      <w:pPr>
        <w:pStyle w:val="ListBullet"/>
        <w:spacing w:after="40"/>
        <w:ind w:left="360"/>
      </w:pPr>
      <w:r>
        <w:rPr>
          <w:rFonts w:ascii="Helvetica" w:hAnsi="Helvetica"/>
          <w:color w:val="1A1A1A"/>
          <w:sz w:val="21"/>
        </w:rPr>
        <w:t>0-2s: Phone screen showing a text at 3:15 PM — 'we need someone for tonight, drummer canceled' — reply 'give me 20 min'</w:t>
      </w:r>
    </w:p>
    <w:p>
      <w:pPr>
        <w:pStyle w:val="ListBullet"/>
        <w:spacing w:after="40"/>
        <w:ind w:left="360"/>
      </w:pPr>
      <w:r>
        <w:rPr>
          <w:rFonts w:ascii="Helvetica" w:hAnsi="Helvetica"/>
          <w:color w:val="1A1A1A"/>
          <w:sz w:val="21"/>
        </w:rPr>
        <w:t>2-5s: Screen recording — venue opens GigsFill, posts new gig for tonight, hits publish</w:t>
      </w:r>
    </w:p>
    <w:p>
      <w:pPr>
        <w:pStyle w:val="ListBullet"/>
        <w:spacing w:after="40"/>
        <w:ind w:left="360"/>
      </w:pPr>
      <w:r>
        <w:rPr>
          <w:rFonts w:ascii="Helvetica" w:hAnsi="Helvetica"/>
          <w:color w:val="1A1A1A"/>
          <w:sz w:val="21"/>
        </w:rPr>
        <w:t>5-8s: Screen recording — artist's phone lights up, they open, tap Book</w:t>
      </w:r>
    </w:p>
    <w:p>
      <w:pPr>
        <w:pStyle w:val="ListBullet"/>
        <w:spacing w:after="40"/>
        <w:ind w:left="360"/>
      </w:pPr>
      <w:r>
        <w:rPr>
          <w:rFonts w:ascii="Helvetica" w:hAnsi="Helvetica"/>
          <w:color w:val="1A1A1A"/>
          <w:sz w:val="21"/>
        </w:rPr>
        <w:t>8-11s: Screen recording — contract screen, e-sign, done</w:t>
      </w:r>
    </w:p>
    <w:p>
      <w:pPr>
        <w:pStyle w:val="ListBullet"/>
        <w:spacing w:after="40"/>
        <w:ind w:left="360"/>
      </w:pPr>
      <w:r>
        <w:rPr>
          <w:rFonts w:ascii="Helvetica" w:hAnsi="Helvetica"/>
          <w:color w:val="1A1A1A"/>
          <w:sz w:val="21"/>
        </w:rPr>
        <w:t>11-16s: Video — cut to that same artist walking on stage that night. Crowd cheer.</w:t>
      </w:r>
    </w:p>
    <w:p>
      <w:pPr>
        <w:pStyle w:val="ListBullet"/>
        <w:spacing w:after="40"/>
        <w:ind w:left="360"/>
      </w:pPr>
      <w:r>
        <w:rPr>
          <w:rFonts w:ascii="Helvetica" w:hAnsi="Helvetica"/>
          <w:color w:val="1A1A1A"/>
          <w:sz w:val="21"/>
        </w:rPr>
        <w:t>16-20s: Text overlay 'gigsfill.com'</w:t>
      </w:r>
    </w:p>
    <w:p>
      <w:pPr>
        <w:spacing w:before="120" w:after="40"/>
      </w:pPr>
      <w:r>
        <w:rPr>
          <w:rFonts w:ascii="Helvetica" w:hAnsi="Helvetica"/>
          <w:b/>
          <w:color w:val="1A1A1A"/>
          <w:sz w:val="20"/>
        </w:rPr>
        <w:t>REEL #2 · 'PAYOUT DAY' · 15 SECONDS</w:t>
      </w:r>
    </w:p>
    <w:p>
      <w:pPr>
        <w:pStyle w:val="ListBullet"/>
        <w:spacing w:after="40"/>
        <w:ind w:left="360"/>
      </w:pPr>
      <w:r>
        <w:rPr>
          <w:rFonts w:ascii="Helvetica" w:hAnsi="Helvetica"/>
          <w:color w:val="1A1A1A"/>
          <w:sz w:val="21"/>
        </w:rPr>
        <w:t>0-3s: Artist checking phone — 'STRIPE — $475 deposited'. Grins.</w:t>
      </w:r>
    </w:p>
    <w:p>
      <w:pPr>
        <w:pStyle w:val="ListBullet"/>
        <w:spacing w:after="40"/>
        <w:ind w:left="360"/>
      </w:pPr>
      <w:r>
        <w:rPr>
          <w:rFonts w:ascii="Helvetica" w:hAnsi="Helvetica"/>
          <w:color w:val="1A1A1A"/>
          <w:sz w:val="21"/>
        </w:rPr>
        <w:t>3-6s: Cut to instrument case being loaded into car</w:t>
      </w:r>
    </w:p>
    <w:p>
      <w:pPr>
        <w:pStyle w:val="ListBullet"/>
        <w:spacing w:after="40"/>
        <w:ind w:left="360"/>
      </w:pPr>
      <w:r>
        <w:rPr>
          <w:rFonts w:ascii="Helvetica" w:hAnsi="Helvetica"/>
          <w:color w:val="1A1A1A"/>
          <w:sz w:val="21"/>
        </w:rPr>
        <w:t>6-10s: Cut to next gig on their GigsFill calendar</w:t>
      </w:r>
    </w:p>
    <w:p>
      <w:pPr>
        <w:pStyle w:val="ListBullet"/>
        <w:spacing w:after="40"/>
        <w:ind w:left="360"/>
      </w:pPr>
      <w:r>
        <w:rPr>
          <w:rFonts w:ascii="Helvetica" w:hAnsi="Helvetica"/>
          <w:color w:val="1A1A1A"/>
          <w:sz w:val="21"/>
        </w:rPr>
        <w:t>10-15s: Text overlay 'Play Saturday. Get paid Monday. gigsfill.com'</w:t>
      </w:r>
    </w:p>
    <w:p>
      <w:pPr>
        <w:spacing w:before="120" w:after="40"/>
      </w:pPr>
      <w:r>
        <w:rPr>
          <w:rFonts w:ascii="Helvetica" w:hAnsi="Helvetica"/>
          <w:b/>
          <w:color w:val="1A1A1A"/>
          <w:sz w:val="20"/>
        </w:rPr>
        <w:t>REEL #3 · FOUNDER STORY · 45 SECONDS</w:t>
      </w:r>
    </w:p>
    <w:p>
      <w:pPr>
        <w:pStyle w:val="ListBullet"/>
        <w:spacing w:after="40"/>
        <w:ind w:left="360"/>
      </w:pPr>
      <w:r>
        <w:rPr>
          <w:rFonts w:ascii="Helvetica" w:hAnsi="Helvetica"/>
          <w:color w:val="1A1A1A"/>
          <w:sz w:val="21"/>
        </w:rPr>
        <w:t>You in front of a venue: 'I've been playing shows for 20 years.'</w:t>
      </w:r>
    </w:p>
    <w:p>
      <w:pPr>
        <w:pStyle w:val="ListBullet"/>
        <w:spacing w:after="40"/>
        <w:ind w:left="360"/>
      </w:pPr>
      <w:r>
        <w:rPr>
          <w:rFonts w:ascii="Helvetica" w:hAnsi="Helvetica"/>
          <w:color w:val="1A1A1A"/>
          <w:sz w:val="21"/>
        </w:rPr>
        <w:t>'Every band I've been in has lost gigs the same way — venue texts you, you don't see it for 3 hours, they book someone else.'</w:t>
      </w:r>
    </w:p>
    <w:p>
      <w:pPr>
        <w:pStyle w:val="ListBullet"/>
        <w:spacing w:after="40"/>
        <w:ind w:left="360"/>
      </w:pPr>
      <w:r>
        <w:rPr>
          <w:rFonts w:ascii="Helvetica" w:hAnsi="Helvetica"/>
          <w:color w:val="1A1A1A"/>
          <w:sz w:val="21"/>
        </w:rPr>
        <w:t>'So I built the platform I wish existed.'</w:t>
      </w:r>
    </w:p>
    <w:p>
      <w:pPr>
        <w:pStyle w:val="ListBullet"/>
        <w:spacing w:after="40"/>
        <w:ind w:left="360"/>
      </w:pPr>
      <w:r>
        <w:rPr>
          <w:rFonts w:ascii="Helvetica" w:hAnsi="Helvetica"/>
          <w:color w:val="1A1A1A"/>
          <w:sz w:val="21"/>
        </w:rPr>
        <w:t>Quick app footage — calendar, booking, payout</w:t>
      </w:r>
    </w:p>
    <w:p>
      <w:pPr>
        <w:pStyle w:val="ListBullet"/>
        <w:spacing w:after="40"/>
        <w:ind w:left="360"/>
      </w:pPr>
      <w:r>
        <w:rPr>
          <w:rFonts w:ascii="Helvetica" w:hAnsi="Helvetica"/>
          <w:color w:val="1A1A1A"/>
          <w:sz w:val="21"/>
        </w:rPr>
        <w:t>'GigsFill. Made by a musician, for musicians and the venues that book them.'</w:t>
      </w:r>
    </w:p>
    <w:p>
      <w:pPr>
        <w:spacing w:before="120" w:after="40"/>
      </w:pPr>
      <w:r>
        <w:rPr>
          <w:rFonts w:ascii="Helvetica" w:hAnsi="Helvetica"/>
          <w:b/>
          <w:color w:val="1A1A1A"/>
          <w:sz w:val="20"/>
        </w:rPr>
        <w:t>REELS #4–10 · RAPID-FIRE IDEAS</w:t>
      </w:r>
    </w:p>
    <w:p>
      <w:pPr>
        <w:pStyle w:val="ListBullet"/>
        <w:spacing w:after="40"/>
        <w:ind w:left="360"/>
      </w:pPr>
      <w:r>
        <w:rPr>
          <w:rFonts w:ascii="Helvetica" w:hAnsi="Helvetica"/>
          <w:color w:val="1A1A1A"/>
          <w:sz w:val="21"/>
        </w:rPr>
        <w:t>#4 Time-lapse of a venue calendar filling up over 30 days</w:t>
      </w:r>
    </w:p>
    <w:p>
      <w:pPr>
        <w:pStyle w:val="ListBullet"/>
        <w:spacing w:after="40"/>
        <w:ind w:left="360"/>
      </w:pPr>
      <w:r>
        <w:rPr>
          <w:rFonts w:ascii="Helvetica" w:hAnsi="Helvetica"/>
          <w:color w:val="1A1A1A"/>
          <w:sz w:val="21"/>
        </w:rPr>
        <w:t>#5 'Meet the artist' — quick interview clip with a booked artist</w:t>
      </w:r>
    </w:p>
    <w:p>
      <w:pPr>
        <w:pStyle w:val="ListBullet"/>
        <w:spacing w:after="40"/>
        <w:ind w:left="360"/>
      </w:pPr>
      <w:r>
        <w:rPr>
          <w:rFonts w:ascii="Helvetica" w:hAnsi="Helvetica"/>
          <w:color w:val="1A1A1A"/>
          <w:sz w:val="21"/>
        </w:rPr>
        <w:t>#6 '3 things every gig contract should have' — educational</w:t>
      </w:r>
    </w:p>
    <w:p>
      <w:pPr>
        <w:pStyle w:val="ListBullet"/>
        <w:spacing w:after="40"/>
        <w:ind w:left="360"/>
      </w:pPr>
      <w:r>
        <w:rPr>
          <w:rFonts w:ascii="Helvetica" w:hAnsi="Helvetica"/>
          <w:color w:val="1A1A1A"/>
          <w:sz w:val="21"/>
        </w:rPr>
        <w:t>#7 'How Stripe pays you same-week' — quick screen recording</w:t>
      </w:r>
    </w:p>
    <w:p>
      <w:pPr>
        <w:pStyle w:val="ListBullet"/>
        <w:spacing w:after="40"/>
        <w:ind w:left="360"/>
      </w:pPr>
      <w:r>
        <w:rPr>
          <w:rFonts w:ascii="Helvetica" w:hAnsi="Helvetica"/>
          <w:color w:val="1A1A1A"/>
          <w:sz w:val="21"/>
        </w:rPr>
        <w:t>#8 POV of musician getting a booking notification during dinner — books it while chewing</w:t>
      </w:r>
    </w:p>
    <w:p>
      <w:pPr>
        <w:pStyle w:val="ListBullet"/>
        <w:spacing w:after="40"/>
        <w:ind w:left="360"/>
      </w:pPr>
      <w:r>
        <w:rPr>
          <w:rFonts w:ascii="Helvetica" w:hAnsi="Helvetica"/>
          <w:color w:val="1A1A1A"/>
          <w:sz w:val="21"/>
        </w:rPr>
        <w:t>#9 Comedic — 'when your drummer cancels' horror framing → 'when you have GigsFill' relief</w:t>
      </w:r>
    </w:p>
    <w:p>
      <w:pPr>
        <w:pStyle w:val="ListBullet"/>
        <w:spacing w:after="40"/>
        <w:ind w:left="360"/>
      </w:pPr>
      <w:r>
        <w:rPr>
          <w:rFonts w:ascii="Helvetica" w:hAnsi="Helvetica"/>
          <w:color w:val="1A1A1A"/>
          <w:sz w:val="21"/>
        </w:rPr>
        <w:t>#10 Venue owner's first booking through the platform — real reaction shot</w:t>
      </w:r>
    </w:p>
    <w:p>
      <w:pPr>
        <w:spacing w:before="280" w:after="80"/>
        <w:pBdr>
          <w:bottom w:val="single" w:sz="6" w:color="CCCCCC"/>
        </w:pBdr>
      </w:pPr>
      <w:r>
        <w:rPr>
          <w:rFonts w:ascii="Helvetica" w:hAnsi="Helvetica"/>
          <w:b/>
          <w:color w:val="7C6BFF"/>
          <w:sz w:val="30"/>
        </w:rPr>
        <w:t>10 · Email &amp; DM Outreach Templates</w:t>
      </w:r>
    </w:p>
    <w:p>
      <w:pPr>
        <w:spacing w:before="120" w:after="40"/>
      </w:pPr>
      <w:r>
        <w:rPr>
          <w:rFonts w:ascii="Helvetica" w:hAnsi="Helvetica"/>
          <w:b/>
          <w:color w:val="1A1A1A"/>
          <w:sz w:val="20"/>
        </w:rPr>
        <w:t>TEMPLATE A — PERSONAL NETWORK LAUNCH EMAIL (DAY 1)</w:t>
      </w:r>
    </w:p>
    <w:p>
      <w:pPr>
        <w:spacing w:after="120"/>
      </w:pPr>
      <w:r>
        <w:rPr>
          <w:rFonts w:ascii="Helvetica" w:hAnsi="Helvetica"/>
          <w:i/>
          <w:color w:val="1A1A1A"/>
          <w:sz w:val="21"/>
        </w:rPr>
        <w:t>SUBJECT: GigsFill is live (and I could use your help)</w:t>
      </w:r>
    </w:p>
    <w:p>
      <w:pPr>
        <w:spacing w:after="120"/>
      </w:pPr>
      <w:r>
        <w:rPr>
          <w:rFonts w:ascii="Helvetica" w:hAnsi="Helvetica"/>
          <w:color w:val="1A1A1A"/>
          <w:sz w:val="21"/>
        </w:rPr>
        <w:t>Hey [Name],</w:t>
      </w:r>
    </w:p>
    <w:p>
      <w:pPr>
        <w:spacing w:after="120"/>
      </w:pPr>
      <w:r>
        <w:rPr>
          <w:rFonts w:ascii="Helvetica" w:hAnsi="Helvetica"/>
          <w:color w:val="1A1A1A"/>
          <w:sz w:val="21"/>
        </w:rPr>
        <w:t>I finally launched GigsFill this morning. It's the platform I've been building for the past year — venues in Ventura + LA post live-music gigs, artists book them, Stripe handles the payout automatically.</w:t>
      </w:r>
    </w:p>
    <w:p>
      <w:pPr>
        <w:spacing w:after="120"/>
      </w:pPr>
      <w:r>
        <w:rPr>
          <w:rFonts w:ascii="Helvetica" w:hAnsi="Helvetica"/>
          <w:color w:val="1A1A1A"/>
          <w:sz w:val="21"/>
        </w:rPr>
        <w:t>I need help getting the word out. Would you be willing to do ONE of these (whichever is easiest):</w:t>
      </w:r>
    </w:p>
    <w:p>
      <w:pPr>
        <w:pStyle w:val="ListBullet"/>
        <w:spacing w:after="40"/>
        <w:ind w:left="360"/>
      </w:pPr>
      <w:r>
        <w:rPr>
          <w:rFonts w:ascii="Helvetica" w:hAnsi="Helvetica"/>
          <w:color w:val="1A1A1A"/>
          <w:sz w:val="21"/>
        </w:rPr>
        <w:t>If you know a bar/restaurant/brewery/event space owner in Ventura or LA county — forward this email to them. First 25 venues get free-trial mode with no card required.</w:t>
      </w:r>
    </w:p>
    <w:p>
      <w:pPr>
        <w:pStyle w:val="ListBullet"/>
        <w:spacing w:after="40"/>
        <w:ind w:left="360"/>
      </w:pPr>
      <w:r>
        <w:rPr>
          <w:rFonts w:ascii="Helvetica" w:hAnsi="Helvetica"/>
          <w:color w:val="1A1A1A"/>
          <w:sz w:val="21"/>
        </w:rPr>
        <w:t>If you know a musician/DJ/comedian who plays local shows — send them to gigsfill.com. Takes 3 minutes to sign up.</w:t>
      </w:r>
    </w:p>
    <w:p>
      <w:pPr>
        <w:pStyle w:val="ListBullet"/>
        <w:spacing w:after="40"/>
        <w:ind w:left="360"/>
      </w:pPr>
      <w:r>
        <w:rPr>
          <w:rFonts w:ascii="Helvetica" w:hAnsi="Helvetica"/>
          <w:color w:val="1A1A1A"/>
          <w:sz w:val="21"/>
        </w:rPr>
        <w:t>If you have 30 seconds, share our launch post on Instagram or Facebook.</w:t>
      </w:r>
    </w:p>
    <w:p>
      <w:pPr>
        <w:spacing w:after="120"/>
      </w:pPr>
      <w:r>
        <w:rPr>
          <w:rFonts w:ascii="Helvetica" w:hAnsi="Helvetica"/>
          <w:color w:val="1A1A1A"/>
          <w:sz w:val="21"/>
        </w:rPr>
        <w:t>That's it. No pressure. If you want a walkthrough of the platform I'll show you in 10 minutes over coffee or Zoom.</w:t>
      </w:r>
    </w:p>
    <w:p>
      <w:pPr>
        <w:spacing w:after="120"/>
      </w:pPr>
      <w:r>
        <w:rPr>
          <w:rFonts w:ascii="Helvetica" w:hAnsi="Helvetica"/>
          <w:color w:val="1A1A1A"/>
          <w:sz w:val="21"/>
        </w:rPr>
        <w:t>Thanks for being in my corner.</w:t>
      </w:r>
    </w:p>
    <w:p>
      <w:pPr>
        <w:spacing w:after="120"/>
      </w:pPr>
      <w:r>
        <w:rPr>
          <w:rFonts w:ascii="Helvetica" w:hAnsi="Helvetica"/>
          <w:color w:val="1A1A1A"/>
          <w:sz w:val="21"/>
        </w:rPr>
        <w:t>— John · gigsfill.com · @gigsfill</w:t>
      </w:r>
    </w:p>
    <w:p>
      <w:pPr>
        <w:spacing w:before="120" w:after="40"/>
      </w:pPr>
      <w:r>
        <w:rPr>
          <w:rFonts w:ascii="Helvetica" w:hAnsi="Helvetica"/>
          <w:b/>
          <w:color w:val="1A1A1A"/>
          <w:sz w:val="20"/>
        </w:rPr>
        <w:t>TEMPLATE B — COLD DM TO A LOCAL ARTIST</w:t>
      </w:r>
    </w:p>
    <w:p>
      <w:pPr>
        <w:spacing w:after="120"/>
      </w:pPr>
      <w:r>
        <w:rPr>
          <w:rFonts w:ascii="Helvetica" w:hAnsi="Helvetica"/>
          <w:color w:val="1A1A1A"/>
          <w:sz w:val="21"/>
        </w:rPr>
        <w:t>Hey [Name] — caught your set at [venue where you actually saw them] a couple weeks back, [genuine compliment about their sound].</w:t>
      </w:r>
    </w:p>
    <w:p>
      <w:pPr>
        <w:spacing w:after="120"/>
      </w:pPr>
      <w:r>
        <w:rPr>
          <w:rFonts w:ascii="Helvetica" w:hAnsi="Helvetica"/>
          <w:color w:val="1A1A1A"/>
          <w:sz w:val="21"/>
        </w:rPr>
        <w:t>Quick pitch: I just launched GigsFill — a booking platform for local musicians and Ventura/LA venues. I built it because I got tired of losing gigs to slow group texts.</w:t>
      </w:r>
    </w:p>
    <w:p>
      <w:pPr>
        <w:spacing w:after="120"/>
      </w:pPr>
      <w:r>
        <w:rPr>
          <w:rFonts w:ascii="Helvetica" w:hAnsi="Helvetica"/>
          <w:color w:val="1A1A1A"/>
          <w:sz w:val="21"/>
        </w:rPr>
        <w:t>You'd be a perfect fit for the artist pool we're building. Sign-up takes 3 min: gigsfill.com</w:t>
      </w:r>
    </w:p>
    <w:p>
      <w:pPr>
        <w:spacing w:after="120"/>
      </w:pPr>
      <w:r>
        <w:rPr>
          <w:rFonts w:ascii="Helvetica" w:hAnsi="Helvetica"/>
          <w:color w:val="1A1A1A"/>
          <w:sz w:val="21"/>
        </w:rPr>
        <w:t>Zero cost. Ping me with any questions.</w:t>
      </w:r>
    </w:p>
    <w:p>
      <w:pPr>
        <w:spacing w:after="120"/>
      </w:pPr>
      <w:r>
        <w:rPr>
          <w:rFonts w:ascii="Helvetica" w:hAnsi="Helvetica"/>
          <w:color w:val="1A1A1A"/>
          <w:sz w:val="21"/>
        </w:rPr>
        <w:t>— John · Fridays Past / Fifty Proof</w:t>
      </w:r>
    </w:p>
    <w:p>
      <w:pPr>
        <w:spacing w:before="120" w:after="40"/>
      </w:pPr>
      <w:r>
        <w:rPr>
          <w:rFonts w:ascii="Helvetica" w:hAnsi="Helvetica"/>
          <w:b/>
          <w:color w:val="1A1A1A"/>
          <w:sz w:val="20"/>
        </w:rPr>
        <w:t>TEMPLATE C — COLD EMAIL TO A VENUE OWNER</w:t>
      </w:r>
    </w:p>
    <w:p>
      <w:pPr>
        <w:spacing w:after="120"/>
      </w:pPr>
      <w:r>
        <w:rPr>
          <w:rFonts w:ascii="Helvetica" w:hAnsi="Helvetica"/>
          <w:i/>
          <w:color w:val="1A1A1A"/>
          <w:sz w:val="21"/>
        </w:rPr>
        <w:t>SUBJECT: Quick idea for [Venue Name]'s booking</w:t>
      </w:r>
    </w:p>
    <w:p>
      <w:pPr>
        <w:spacing w:after="120"/>
      </w:pPr>
      <w:r>
        <w:rPr>
          <w:rFonts w:ascii="Helvetica" w:hAnsi="Helvetica"/>
          <w:color w:val="1A1A1A"/>
          <w:sz w:val="21"/>
        </w:rPr>
        <w:t>Hi [Name],</w:t>
      </w:r>
    </w:p>
    <w:p>
      <w:pPr>
        <w:spacing w:after="120"/>
      </w:pPr>
      <w:r>
        <w:rPr>
          <w:rFonts w:ascii="Helvetica" w:hAnsi="Helvetica"/>
          <w:color w:val="1A1A1A"/>
          <w:sz w:val="21"/>
        </w:rPr>
        <w:t>I'm John — I play in Fridays Past and Fifty Proof (you may have seen us at 14 Cannons). I also just launched GigsFill, a booking platform designed for venues exactly like [Venue Name].</w:t>
      </w:r>
    </w:p>
    <w:p>
      <w:pPr>
        <w:spacing w:after="120"/>
      </w:pPr>
      <w:r>
        <w:rPr>
          <w:rFonts w:ascii="Helvetica" w:hAnsi="Helvetica"/>
          <w:color w:val="1A1A1A"/>
          <w:sz w:val="21"/>
        </w:rPr>
        <w:t>The pitch: you post your open dates, our preferred-artist pool applies, contracts auto-generate, Stripe handles the payout the day after. Cuts venue-side booking time from ~4 hours a week to about 20 minutes.</w:t>
      </w:r>
    </w:p>
    <w:p>
      <w:pPr>
        <w:spacing w:after="120"/>
      </w:pPr>
      <w:r>
        <w:rPr>
          <w:rFonts w:ascii="Helvetica" w:hAnsi="Helvetica"/>
          <w:color w:val="1A1A1A"/>
          <w:sz w:val="21"/>
        </w:rPr>
        <w:t>For the first 25 Ventura County venues we're offering free-trial mode — no card, real bookings, one month to try it.</w:t>
      </w:r>
    </w:p>
    <w:p>
      <w:pPr>
        <w:spacing w:after="120"/>
      </w:pPr>
      <w:r>
        <w:rPr>
          <w:rFonts w:ascii="Helvetica" w:hAnsi="Helvetica"/>
          <w:color w:val="1A1A1A"/>
          <w:sz w:val="21"/>
        </w:rPr>
        <w:t>Any interest in a 10-minute walkthrough? I can come by during a quiet hour or do a Zoom.</w:t>
      </w:r>
    </w:p>
    <w:p>
      <w:pPr>
        <w:spacing w:after="120"/>
      </w:pPr>
      <w:r>
        <w:rPr>
          <w:rFonts w:ascii="Helvetica" w:hAnsi="Helvetica"/>
          <w:color w:val="1A1A1A"/>
          <w:sz w:val="21"/>
        </w:rPr>
        <w:t>Cheers, John Carta · Founder, GigsFill · gigsfill.com · booked@gigsfill.com · [phone]</w:t>
      </w:r>
    </w:p>
    <w:p>
      <w:pPr>
        <w:spacing w:before="120" w:after="40"/>
      </w:pPr>
      <w:r>
        <w:rPr>
          <w:rFonts w:ascii="Helvetica" w:hAnsi="Helvetica"/>
          <w:b/>
          <w:color w:val="1A1A1A"/>
          <w:sz w:val="20"/>
        </w:rPr>
        <w:t>TEMPLATE D — FOLLOW-UP EMAIL (4 DAYS AFTER TEMPLATE C IF NO REPLY)</w:t>
      </w:r>
    </w:p>
    <w:p>
      <w:pPr>
        <w:spacing w:after="120"/>
      </w:pPr>
      <w:r>
        <w:rPr>
          <w:rFonts w:ascii="Helvetica" w:hAnsi="Helvetica"/>
          <w:i/>
          <w:color w:val="1A1A1A"/>
          <w:sz w:val="21"/>
        </w:rPr>
        <w:t>SUBJECT: Re: Quick idea for [Venue Name]'s booking</w:t>
      </w:r>
    </w:p>
    <w:p>
      <w:pPr>
        <w:spacing w:after="120"/>
      </w:pPr>
      <w:r>
        <w:rPr>
          <w:rFonts w:ascii="Helvetica" w:hAnsi="Helvetica"/>
          <w:color w:val="1A1A1A"/>
          <w:sz w:val="21"/>
        </w:rPr>
        <w:t>Hi [Name],</w:t>
      </w:r>
    </w:p>
    <w:p>
      <w:pPr>
        <w:spacing w:after="120"/>
      </w:pPr>
      <w:r>
        <w:rPr>
          <w:rFonts w:ascii="Helvetica" w:hAnsi="Helvetica"/>
          <w:color w:val="1A1A1A"/>
          <w:sz w:val="21"/>
        </w:rPr>
        <w:t>Circling back on this in case it got buried. If the walkthrough isn't a fit right now, no worries — I'll drop off a one-pager next time I'm at [venue].</w:t>
      </w:r>
    </w:p>
    <w:p>
      <w:pPr>
        <w:spacing w:after="120"/>
      </w:pPr>
      <w:r>
        <w:rPr>
          <w:rFonts w:ascii="Helvetica" w:hAnsi="Helvetica"/>
          <w:color w:val="1A1A1A"/>
          <w:sz w:val="21"/>
        </w:rPr>
        <w:t>If you'd rather check it out solo: gigsfill.com/venues</w:t>
      </w:r>
    </w:p>
    <w:p>
      <w:pPr>
        <w:spacing w:after="120"/>
      </w:pPr>
      <w:r>
        <w:rPr>
          <w:rFonts w:ascii="Helvetica" w:hAnsi="Helvetica"/>
          <w:color w:val="1A1A1A"/>
          <w:sz w:val="21"/>
        </w:rPr>
        <w:t>We're at [X] venues + [Y] artists in the area as of this week and gaining fast. Would love to have [Venue Name] in the mix.</w:t>
      </w:r>
    </w:p>
    <w:p>
      <w:pPr>
        <w:spacing w:after="120"/>
      </w:pPr>
      <w:r>
        <w:rPr>
          <w:rFonts w:ascii="Helvetica" w:hAnsi="Helvetica"/>
          <w:color w:val="1A1A1A"/>
          <w:sz w:val="21"/>
        </w:rPr>
        <w:t>— John</w:t>
      </w:r>
    </w:p>
    <w:p>
      <w:pPr>
        <w:spacing w:before="120" w:after="40"/>
      </w:pPr>
      <w:r>
        <w:rPr>
          <w:rFonts w:ascii="Helvetica" w:hAnsi="Helvetica"/>
          <w:b/>
          <w:color w:val="1A1A1A"/>
          <w:sz w:val="20"/>
        </w:rPr>
        <w:t>TEMPLATE E — PRESS PITCH (DAY 3-5)</w:t>
      </w:r>
    </w:p>
    <w:p>
      <w:pPr>
        <w:spacing w:after="120"/>
      </w:pPr>
      <w:r>
        <w:rPr>
          <w:rFonts w:ascii="Helvetica" w:hAnsi="Helvetica"/>
          <w:i/>
          <w:color w:val="1A1A1A"/>
          <w:sz w:val="21"/>
        </w:rPr>
        <w:t>SUBJECT: Local musician builds booking platform for Ventura County venues (story pitch)</w:t>
      </w:r>
    </w:p>
    <w:p>
      <w:pPr>
        <w:spacing w:after="120"/>
      </w:pPr>
      <w:r>
        <w:rPr>
          <w:rFonts w:ascii="Helvetica" w:hAnsi="Helvetica"/>
          <w:color w:val="1A1A1A"/>
          <w:sz w:val="21"/>
        </w:rPr>
        <w:t>Hi [Reporter Name],</w:t>
      </w:r>
    </w:p>
    <w:p>
      <w:pPr>
        <w:spacing w:after="120"/>
      </w:pPr>
      <w:r>
        <w:rPr>
          <w:rFonts w:ascii="Helvetica" w:hAnsi="Helvetica"/>
          <w:color w:val="1A1A1A"/>
          <w:sz w:val="21"/>
        </w:rPr>
        <w:t>I'm a local musician (Fridays Past, Fifty Proof — you may have seen us around Ventura County). Over 20 years of gigging I watched local venues lose bands to slow booking and local musicians lose paydays because a text message got missed. Six months ago I started building a fix. It's called GigsFill and we just went live.</w:t>
      </w:r>
    </w:p>
    <w:p>
      <w:pPr>
        <w:spacing w:after="120"/>
      </w:pPr>
      <w:r>
        <w:rPr>
          <w:rFonts w:ascii="Helvetica" w:hAnsi="Helvetica"/>
          <w:color w:val="1A1A1A"/>
          <w:sz w:val="21"/>
        </w:rPr>
        <w:t>We're a two-sided platform: Ventura + LA venues post open gigs, local musicians book instantly, contracts auto-sign, Stripe handles the payout. First 25 venues in the county are on free trial. As of today we have [X] active venues and [Y] artists.</w:t>
      </w:r>
    </w:p>
    <w:p>
      <w:pPr>
        <w:spacing w:after="120"/>
      </w:pPr>
      <w:r>
        <w:rPr>
          <w:rFonts w:ascii="Helvetica" w:hAnsi="Helvetica"/>
          <w:color w:val="1A1A1A"/>
          <w:sz w:val="21"/>
        </w:rPr>
        <w:t>The story angle that would resonate with your readers is the local-economy piece: we've paid out $[amount] to Ventura County musicians in [days] — money that would previously have gone through group-text limbo. Plus the founder-story arc — musician builds his own solution.</w:t>
      </w:r>
    </w:p>
    <w:p>
      <w:pPr>
        <w:spacing w:after="120"/>
      </w:pPr>
      <w:r>
        <w:rPr>
          <w:rFonts w:ascii="Helvetica" w:hAnsi="Helvetica"/>
          <w:color w:val="1A1A1A"/>
          <w:sz w:val="21"/>
        </w:rPr>
        <w:t>Happy to hop on a phone call or get you into a live gig to see the platform in action. My cell is [number].</w:t>
      </w:r>
    </w:p>
    <w:p>
      <w:pPr>
        <w:spacing w:after="120"/>
      </w:pPr>
      <w:r>
        <w:rPr>
          <w:rFonts w:ascii="Helvetica" w:hAnsi="Helvetica"/>
          <w:color w:val="1A1A1A"/>
          <w:sz w:val="21"/>
        </w:rPr>
        <w:t>Thanks for considering, John Carta · GigsFill · gigsfill.com</w:t>
      </w:r>
    </w:p>
    <w:p>
      <w:pPr>
        <w:spacing w:before="120" w:after="40"/>
      </w:pPr>
      <w:r>
        <w:rPr>
          <w:rFonts w:ascii="Helvetica" w:hAnsi="Helvetica"/>
          <w:b/>
          <w:color w:val="1A1A1A"/>
          <w:sz w:val="20"/>
        </w:rPr>
        <w:t>TEMPLATE F — PODCAST PITCH (DAY 40+)</w:t>
      </w:r>
    </w:p>
    <w:p>
      <w:pPr>
        <w:spacing w:after="120"/>
      </w:pPr>
      <w:r>
        <w:rPr>
          <w:rFonts w:ascii="Helvetica" w:hAnsi="Helvetica"/>
          <w:i/>
          <w:color w:val="1A1A1A"/>
          <w:sz w:val="21"/>
        </w:rPr>
        <w:t>SUBJECT: Guest pitch — GigsFill founder, Ventura County live music infrastructure</w:t>
      </w:r>
    </w:p>
    <w:p>
      <w:pPr>
        <w:spacing w:after="120"/>
      </w:pPr>
      <w:r>
        <w:rPr>
          <w:rFonts w:ascii="Helvetica" w:hAnsi="Helvetica"/>
          <w:color w:val="1A1A1A"/>
          <w:sz w:val="21"/>
        </w:rPr>
        <w:t>Hi [Host Name],</w:t>
      </w:r>
    </w:p>
    <w:p>
      <w:pPr>
        <w:spacing w:after="120"/>
      </w:pPr>
      <w:r>
        <w:rPr>
          <w:rFonts w:ascii="Helvetica" w:hAnsi="Helvetica"/>
          <w:color w:val="1A1A1A"/>
          <w:sz w:val="21"/>
        </w:rPr>
        <w:t>Long-time listener of [Podcast Name] — [specific episode you liked].</w:t>
      </w:r>
    </w:p>
    <w:p>
      <w:pPr>
        <w:spacing w:after="120"/>
      </w:pPr>
      <w:r>
        <w:rPr>
          <w:rFonts w:ascii="Helvetica" w:hAnsi="Helvetica"/>
          <w:color w:val="1A1A1A"/>
          <w:sz w:val="21"/>
        </w:rPr>
        <w:t>I'm the founder of GigsFill, a booking platform for live-music venues + working musicians. I'd love to come on to talk about:</w:t>
      </w:r>
    </w:p>
    <w:p>
      <w:pPr>
        <w:pStyle w:val="ListBullet"/>
        <w:spacing w:after="40"/>
        <w:ind w:left="360"/>
      </w:pPr>
      <w:r>
        <w:rPr>
          <w:rFonts w:ascii="Helvetica" w:hAnsi="Helvetica"/>
          <w:color w:val="1A1A1A"/>
          <w:sz w:val="21"/>
        </w:rPr>
        <w:t>The chicken-and-egg problem of two-sided marketplaces (and how we solved it locally-first)</w:t>
      </w:r>
    </w:p>
    <w:p>
      <w:pPr>
        <w:pStyle w:val="ListBullet"/>
        <w:spacing w:after="40"/>
        <w:ind w:left="360"/>
      </w:pPr>
      <w:r>
        <w:rPr>
          <w:rFonts w:ascii="Helvetica" w:hAnsi="Helvetica"/>
          <w:color w:val="1A1A1A"/>
          <w:sz w:val="21"/>
        </w:rPr>
        <w:t>Why Stripe Connect + automated 1099-K compliance is a massive underrated feature for working musicians</w:t>
      </w:r>
    </w:p>
    <w:p>
      <w:pPr>
        <w:pStyle w:val="ListBullet"/>
        <w:spacing w:after="40"/>
        <w:ind w:left="360"/>
      </w:pPr>
      <w:r>
        <w:rPr>
          <w:rFonts w:ascii="Helvetica" w:hAnsi="Helvetica"/>
          <w:color w:val="1A1A1A"/>
          <w:sz w:val="21"/>
        </w:rPr>
        <w:t>The state of live music economics in mid-tier markets like Ventura County</w:t>
      </w:r>
    </w:p>
    <w:p>
      <w:pPr>
        <w:pStyle w:val="ListBullet"/>
        <w:spacing w:after="40"/>
        <w:ind w:left="360"/>
      </w:pPr>
      <w:r>
        <w:rPr>
          <w:rFonts w:ascii="Helvetica" w:hAnsi="Helvetica"/>
          <w:color w:val="1A1A1A"/>
          <w:sz w:val="21"/>
        </w:rPr>
        <w:t>Why I built this while still gigging myself as a working musician</w:t>
      </w:r>
    </w:p>
    <w:p>
      <w:pPr>
        <w:spacing w:after="120"/>
      </w:pPr>
      <w:r>
        <w:rPr>
          <w:rFonts w:ascii="Helvetica" w:hAnsi="Helvetica"/>
          <w:color w:val="1A1A1A"/>
          <w:sz w:val="21"/>
        </w:rPr>
        <w:t>Happy to record whenever. Best, John Carta · gigsfill.com · [phone]</w:t>
      </w:r>
    </w:p>
    <w:p>
      <w:pPr>
        <w:spacing w:before="280" w:after="80"/>
        <w:pBdr>
          <w:bottom w:val="single" w:sz="6" w:color="CCCCCC"/>
        </w:pBdr>
      </w:pPr>
      <w:r>
        <w:rPr>
          <w:rFonts w:ascii="Helvetica" w:hAnsi="Helvetica"/>
          <w:b/>
          <w:color w:val="7C6BFF"/>
          <w:sz w:val="30"/>
        </w:rPr>
        <w:t>11 · Meta &amp; Google Ad Copy</w:t>
      </w:r>
    </w:p>
    <w:p>
      <w:pPr>
        <w:spacing w:before="120" w:after="40"/>
      </w:pPr>
      <w:r>
        <w:rPr>
          <w:rFonts w:ascii="Helvetica" w:hAnsi="Helvetica"/>
          <w:b/>
          <w:color w:val="1A1A1A"/>
          <w:sz w:val="20"/>
        </w:rPr>
        <w:t>META AD #1 — VENUE, SINGLE-IMAGE FEED · $15/DAY</w:t>
      </w:r>
    </w:p>
    <w:p>
      <w:pPr>
        <w:spacing w:after="120"/>
      </w:pPr>
      <w:r>
        <w:rPr>
          <w:rFonts w:ascii="Helvetica" w:hAnsi="Helvetica"/>
          <w:i/>
          <w:color w:val="1A1A1A"/>
          <w:sz w:val="21"/>
        </w:rPr>
        <w:t>Primary text:</w:t>
      </w:r>
    </w:p>
    <w:p>
      <w:pPr>
        <w:spacing w:after="120"/>
      </w:pPr>
      <w:r>
        <w:rPr>
          <w:rFonts w:ascii="Helvetica" w:hAnsi="Helvetica"/>
          <w:color w:val="1A1A1A"/>
          <w:sz w:val="21"/>
        </w:rPr>
        <w:t>Bar owners in Ventura + LA — book bands without the group-text chaos. GigsFill posts your open dates to local preferred artists, auto-generates contracts, and pays them out through Stripe. Cuts booking time from 4 hours/week to 20 minutes. First month free. No card required. 👉 gigsfill.com/venues</w:t>
      </w:r>
    </w:p>
    <w:p>
      <w:pPr>
        <w:pStyle w:val="ListBullet"/>
        <w:spacing w:after="40"/>
        <w:ind w:left="360"/>
      </w:pPr>
      <w:r>
        <w:rPr>
          <w:rFonts w:ascii="Helvetica" w:hAnsi="Helvetica"/>
          <w:color w:val="1A1A1A"/>
          <w:sz w:val="21"/>
        </w:rPr>
        <w:t>Headline: Stop chasing bands to fill Friday.</w:t>
      </w:r>
    </w:p>
    <w:p>
      <w:pPr>
        <w:pStyle w:val="ListBullet"/>
        <w:spacing w:after="40"/>
        <w:ind w:left="360"/>
      </w:pPr>
      <w:r>
        <w:rPr>
          <w:rFonts w:ascii="Helvetica" w:hAnsi="Helvetica"/>
          <w:color w:val="1A1A1A"/>
          <w:sz w:val="21"/>
        </w:rPr>
        <w:t>CTA: Sign Up</w:t>
      </w:r>
    </w:p>
    <w:p>
      <w:pPr>
        <w:pStyle w:val="ListBullet"/>
        <w:spacing w:after="40"/>
        <w:ind w:left="360"/>
      </w:pPr>
      <w:r>
        <w:rPr>
          <w:rFonts w:ascii="Helvetica" w:hAnsi="Helvetica"/>
          <w:color w:val="1A1A1A"/>
          <w:sz w:val="21"/>
        </w:rPr>
        <w:t>Targeting: 25-mile radius from Thousand Oaks, age 30-65, interests: restaurant mgmt, small business owners, live music, layered</w:t>
      </w:r>
    </w:p>
    <w:p>
      <w:pPr>
        <w:pStyle w:val="ListBullet"/>
        <w:spacing w:after="40"/>
        <w:ind w:left="360"/>
      </w:pPr>
      <w:r>
        <w:rPr>
          <w:rFonts w:ascii="Helvetica" w:hAnsi="Helvetica"/>
          <w:color w:val="1A1A1A"/>
          <w:sz w:val="21"/>
        </w:rPr>
        <w:t>Visual: photo of live Ventura gig, purple/cyan color grade, 'FIRST MONTH FREE' overlay</w:t>
      </w:r>
    </w:p>
    <w:p>
      <w:pPr>
        <w:spacing w:before="120" w:after="40"/>
      </w:pPr>
      <w:r>
        <w:rPr>
          <w:rFonts w:ascii="Helvetica" w:hAnsi="Helvetica"/>
          <w:b/>
          <w:color w:val="1A1A1A"/>
          <w:sz w:val="20"/>
        </w:rPr>
        <w:t>META AD #2 — ARTIST, REELS FORMAT · $15/DAY</w:t>
      </w:r>
    </w:p>
    <w:p>
      <w:pPr>
        <w:spacing w:after="120"/>
      </w:pPr>
      <w:r>
        <w:rPr>
          <w:rFonts w:ascii="Helvetica" w:hAnsi="Helvetica"/>
          <w:i/>
          <w:color w:val="1A1A1A"/>
          <w:sz w:val="21"/>
        </w:rPr>
        <w:t>Primary text:</w:t>
      </w:r>
    </w:p>
    <w:p>
      <w:pPr>
        <w:spacing w:after="120"/>
      </w:pPr>
      <w:r>
        <w:rPr>
          <w:rFonts w:ascii="Helvetica" w:hAnsi="Helvetica"/>
          <w:color w:val="1A1A1A"/>
          <w:sz w:val="21"/>
        </w:rPr>
        <w:t>Working musician in Ventura or LA? Stop losing gigs to slow text replies. GigsFill shows you every open Friday within 25 miles. Book instantly. Stripe pays you the day after the gig. Sign-up: 3 minutes. 👉 gigsfill.com</w:t>
      </w:r>
    </w:p>
    <w:p>
      <w:pPr>
        <w:pStyle w:val="ListBullet"/>
        <w:spacing w:after="40"/>
        <w:ind w:left="360"/>
      </w:pPr>
      <w:r>
        <w:rPr>
          <w:rFonts w:ascii="Helvetica" w:hAnsi="Helvetica"/>
          <w:color w:val="1A1A1A"/>
          <w:sz w:val="21"/>
        </w:rPr>
        <w:t>Headline: Get paid for your next gig — automatically.</w:t>
      </w:r>
    </w:p>
    <w:p>
      <w:pPr>
        <w:pStyle w:val="ListBullet"/>
        <w:spacing w:after="40"/>
        <w:ind w:left="360"/>
      </w:pPr>
      <w:r>
        <w:rPr>
          <w:rFonts w:ascii="Helvetica" w:hAnsi="Helvetica"/>
          <w:color w:val="1A1A1A"/>
          <w:sz w:val="21"/>
        </w:rPr>
        <w:t>CTA: Sign Up</w:t>
      </w:r>
    </w:p>
    <w:p>
      <w:pPr>
        <w:pStyle w:val="ListBullet"/>
        <w:spacing w:after="40"/>
        <w:ind w:left="360"/>
      </w:pPr>
      <w:r>
        <w:rPr>
          <w:rFonts w:ascii="Helvetica" w:hAnsi="Helvetica"/>
          <w:color w:val="1A1A1A"/>
          <w:sz w:val="21"/>
        </w:rPr>
        <w:t>Targeting: 30-mile LA + Ventura, age 21-55, interests: musical instruments, band member, gigging musician, open mic</w:t>
      </w:r>
    </w:p>
    <w:p>
      <w:pPr>
        <w:pStyle w:val="ListBullet"/>
        <w:spacing w:after="40"/>
        <w:ind w:left="360"/>
      </w:pPr>
      <w:r>
        <w:rPr>
          <w:rFonts w:ascii="Helvetica" w:hAnsi="Helvetica"/>
          <w:color w:val="1A1A1A"/>
          <w:sz w:val="21"/>
        </w:rPr>
        <w:t>Visual: Reel #2 'Payout day' — 15 seconds vertical</w:t>
      </w:r>
    </w:p>
    <w:p>
      <w:pPr>
        <w:spacing w:before="120" w:after="40"/>
      </w:pPr>
      <w:r>
        <w:rPr>
          <w:rFonts w:ascii="Helvetica" w:hAnsi="Helvetica"/>
          <w:b/>
          <w:color w:val="1A1A1A"/>
          <w:sz w:val="20"/>
        </w:rPr>
        <w:t>META AD #3 — RETARGETING · $8/DAY STARTING DAY 40</w:t>
      </w:r>
    </w:p>
    <w:p>
      <w:pPr>
        <w:spacing w:after="120"/>
      </w:pPr>
      <w:r>
        <w:rPr>
          <w:rFonts w:ascii="Helvetica" w:hAnsi="Helvetica"/>
          <w:i/>
          <w:color w:val="1A1A1A"/>
          <w:sz w:val="21"/>
        </w:rPr>
        <w:t>Primary text:</w:t>
      </w:r>
    </w:p>
    <w:p>
      <w:pPr>
        <w:spacing w:after="120"/>
      </w:pPr>
      <w:r>
        <w:rPr>
          <w:rFonts w:ascii="Helvetica" w:hAnsi="Helvetica"/>
          <w:color w:val="1A1A1A"/>
          <w:sz w:val="21"/>
        </w:rPr>
        <w:t>Still thinking about it? Here's what happened when [Owner Name] at [Venue] switched to GigsFill: 'I used to spend 4 hours a week booking. Now it's 20 minutes.' Free-trial month is still open. 👉 gigsfill.com</w:t>
      </w:r>
    </w:p>
    <w:p>
      <w:pPr>
        <w:pStyle w:val="ListBullet"/>
        <w:spacing w:after="40"/>
        <w:ind w:left="360"/>
      </w:pPr>
      <w:r>
        <w:rPr>
          <w:rFonts w:ascii="Helvetica" w:hAnsi="Helvetica"/>
          <w:color w:val="1A1A1A"/>
          <w:sz w:val="21"/>
        </w:rPr>
        <w:t>Custom audience: website visitors last 30 days who did NOT complete signup</w:t>
      </w:r>
    </w:p>
    <w:p>
      <w:pPr>
        <w:pStyle w:val="ListBullet"/>
        <w:spacing w:after="40"/>
        <w:ind w:left="360"/>
      </w:pPr>
      <w:r>
        <w:rPr>
          <w:rFonts w:ascii="Helvetica" w:hAnsi="Helvetica"/>
          <w:color w:val="1A1A1A"/>
          <w:sz w:val="21"/>
        </w:rPr>
        <w:t>Visual: 30-second testimonial video from a real venue owner</w:t>
      </w:r>
    </w:p>
    <w:p>
      <w:pPr>
        <w:spacing w:before="120" w:after="40"/>
      </w:pPr>
      <w:r>
        <w:rPr>
          <w:rFonts w:ascii="Helvetica" w:hAnsi="Helvetica"/>
          <w:b/>
          <w:color w:val="1A1A1A"/>
          <w:sz w:val="20"/>
        </w:rPr>
        <w:t>GOOGLE SEARCH AD — VENUE KEYWORDS · $15/DAY</w:t>
      </w:r>
    </w:p>
    <w:p>
      <w:pPr>
        <w:spacing w:after="120"/>
      </w:pPr>
      <w:r>
        <w:rPr>
          <w:rFonts w:ascii="Helvetica" w:hAnsi="Helvetica"/>
          <w:i/>
          <w:color w:val="1A1A1A"/>
          <w:sz w:val="21"/>
        </w:rPr>
        <w:t>Keywords (exact/phrase match):</w:t>
      </w:r>
    </w:p>
    <w:p>
      <w:pPr>
        <w:spacing w:after="120"/>
      </w:pPr>
      <w:r>
        <w:rPr>
          <w:rFonts w:ascii="Helvetica" w:hAnsi="Helvetica"/>
          <w:color w:val="1A1A1A"/>
          <w:sz w:val="21"/>
        </w:rPr>
        <w:t>book a band for my restaurant · how to book live music · live music booking platform · book musicians for restaurant · hire a live band · live music booking Ventura · live music booking Los Angeles</w:t>
      </w:r>
    </w:p>
    <w:p>
      <w:pPr>
        <w:spacing w:after="120"/>
      </w:pPr>
      <w:r>
        <w:rPr>
          <w:rFonts w:ascii="Helvetica" w:hAnsi="Helvetica"/>
          <w:i/>
          <w:color w:val="1A1A1A"/>
          <w:sz w:val="21"/>
        </w:rPr>
        <w:t>Ad copy A:</w:t>
      </w:r>
    </w:p>
    <w:p>
      <w:pPr>
        <w:pStyle w:val="ListBullet"/>
        <w:spacing w:after="40"/>
        <w:ind w:left="360"/>
      </w:pPr>
      <w:r>
        <w:rPr>
          <w:rFonts w:ascii="Helvetica" w:hAnsi="Helvetica"/>
          <w:color w:val="1A1A1A"/>
          <w:sz w:val="21"/>
        </w:rPr>
        <w:t>H1: Book Live Music in Minutes</w:t>
      </w:r>
    </w:p>
    <w:p>
      <w:pPr>
        <w:pStyle w:val="ListBullet"/>
        <w:spacing w:after="40"/>
        <w:ind w:left="360"/>
      </w:pPr>
      <w:r>
        <w:rPr>
          <w:rFonts w:ascii="Helvetica" w:hAnsi="Helvetica"/>
          <w:color w:val="1A1A1A"/>
          <w:sz w:val="21"/>
        </w:rPr>
        <w:t>H2: Free Trial · No Card Required</w:t>
      </w:r>
    </w:p>
    <w:p>
      <w:pPr>
        <w:pStyle w:val="ListBullet"/>
        <w:spacing w:after="40"/>
        <w:ind w:left="360"/>
      </w:pPr>
      <w:r>
        <w:rPr>
          <w:rFonts w:ascii="Helvetica" w:hAnsi="Helvetica"/>
          <w:color w:val="1A1A1A"/>
          <w:sz w:val="21"/>
        </w:rPr>
        <w:t>H3: Ventura + LA Musicians</w:t>
      </w:r>
    </w:p>
    <w:p>
      <w:pPr>
        <w:pStyle w:val="ListBullet"/>
        <w:spacing w:after="40"/>
        <w:ind w:left="360"/>
      </w:pPr>
      <w:r>
        <w:rPr>
          <w:rFonts w:ascii="Helvetica" w:hAnsi="Helvetica"/>
          <w:color w:val="1A1A1A"/>
          <w:sz w:val="21"/>
        </w:rPr>
        <w:t>D1: Post open dates. Preferred artists apply. Contracts auto-sign. Stripe pays them out.</w:t>
      </w:r>
    </w:p>
    <w:p>
      <w:pPr>
        <w:pStyle w:val="ListBullet"/>
        <w:spacing w:after="40"/>
        <w:ind w:left="360"/>
      </w:pPr>
      <w:r>
        <w:rPr>
          <w:rFonts w:ascii="Helvetica" w:hAnsi="Helvetica"/>
          <w:color w:val="1A1A1A"/>
          <w:sz w:val="21"/>
        </w:rPr>
        <w:t>D2: Made by musicians for restaurants. See why local bars are switching.</w:t>
      </w:r>
    </w:p>
    <w:p>
      <w:pPr>
        <w:spacing w:after="120"/>
      </w:pPr>
      <w:r>
        <w:rPr>
          <w:rFonts w:ascii="Helvetica" w:hAnsi="Helvetica"/>
          <w:i/>
          <w:color w:val="1A1A1A"/>
          <w:sz w:val="21"/>
        </w:rPr>
        <w:t>Ad copy B:</w:t>
      </w:r>
    </w:p>
    <w:p>
      <w:pPr>
        <w:pStyle w:val="ListBullet"/>
        <w:spacing w:after="40"/>
        <w:ind w:left="360"/>
      </w:pPr>
      <w:r>
        <w:rPr>
          <w:rFonts w:ascii="Helvetica" w:hAnsi="Helvetica"/>
          <w:color w:val="1A1A1A"/>
          <w:sz w:val="21"/>
        </w:rPr>
        <w:t>H1: Stop Chasing Bands via Text</w:t>
      </w:r>
    </w:p>
    <w:p>
      <w:pPr>
        <w:pStyle w:val="ListBullet"/>
        <w:spacing w:after="40"/>
        <w:ind w:left="360"/>
      </w:pPr>
      <w:r>
        <w:rPr>
          <w:rFonts w:ascii="Helvetica" w:hAnsi="Helvetica"/>
          <w:color w:val="1A1A1A"/>
          <w:sz w:val="21"/>
        </w:rPr>
        <w:t>H2: Auto-Book Live Music</w:t>
      </w:r>
    </w:p>
    <w:p>
      <w:pPr>
        <w:pStyle w:val="ListBullet"/>
        <w:spacing w:after="40"/>
        <w:ind w:left="360"/>
      </w:pPr>
      <w:r>
        <w:rPr>
          <w:rFonts w:ascii="Helvetica" w:hAnsi="Helvetica"/>
          <w:color w:val="1A1A1A"/>
          <w:sz w:val="21"/>
        </w:rPr>
        <w:t>H3: GigsFill for Restaurants</w:t>
      </w:r>
    </w:p>
    <w:p>
      <w:pPr>
        <w:pStyle w:val="ListBullet"/>
        <w:spacing w:after="40"/>
        <w:ind w:left="360"/>
      </w:pPr>
      <w:r>
        <w:rPr>
          <w:rFonts w:ascii="Helvetica" w:hAnsi="Helvetica"/>
          <w:color w:val="1A1A1A"/>
          <w:sz w:val="21"/>
        </w:rPr>
        <w:t>D1: Cut booking time from 4 hours a week to 20 minutes. First month free.</w:t>
      </w:r>
    </w:p>
    <w:p>
      <w:pPr>
        <w:pStyle w:val="ListBullet"/>
        <w:spacing w:after="40"/>
        <w:ind w:left="360"/>
      </w:pPr>
      <w:r>
        <w:rPr>
          <w:rFonts w:ascii="Helvetica" w:hAnsi="Helvetica"/>
          <w:color w:val="1A1A1A"/>
          <w:sz w:val="21"/>
        </w:rPr>
        <w:t>D2: Vetted local artists. Auto contracts. Same-week Stripe payouts.</w:t>
      </w:r>
    </w:p>
    <w:p>
      <w:pPr>
        <w:spacing w:after="120"/>
      </w:pPr>
      <w:r>
        <w:rPr>
          <w:rFonts w:ascii="Helvetica" w:hAnsi="Helvetica"/>
          <w:color w:val="1A1A1A"/>
          <w:sz w:val="21"/>
        </w:rPr>
        <w:t>Landing page: gigsfill.com/venues · Extensions: site links to /how-it-works, /pricing, /testimonials + call extension</w:t>
      </w:r>
    </w:p>
    <w:p>
      <w:pPr>
        <w:spacing w:before="280" w:after="80"/>
        <w:pBdr>
          <w:bottom w:val="single" w:sz="6" w:color="CCCCCC"/>
        </w:pBdr>
      </w:pPr>
      <w:r>
        <w:rPr>
          <w:rFonts w:ascii="Helvetica" w:hAnsi="Helvetica"/>
          <w:b/>
          <w:color w:val="7C6BFF"/>
          <w:sz w:val="30"/>
        </w:rPr>
        <w:t>12 · Metrics — Weekly Dashboard</w:t>
      </w:r>
    </w:p>
    <w:tbl>
      <w:tblPr>
        <w:tblStyle w:val="LightGrid-Accent1"/>
        <w:tblW w:type="auto" w:w="0"/>
        <w:tblLook w:firstColumn="1" w:firstRow="1" w:lastColumn="0" w:lastRow="0" w:noHBand="0" w:noVBand="1" w:val="04A0"/>
      </w:tblPr>
      <w:tblGrid>
        <w:gridCol w:w="2556"/>
        <w:gridCol w:w="2556"/>
        <w:gridCol w:w="2556"/>
        <w:gridCol w:w="2556"/>
      </w:tblGrid>
      <w:tr>
        <w:tc>
          <w:tcPr>
            <w:tcW w:type="dxa" w:w="2556"/>
          </w:tcPr>
          <w:p>
            <w:r>
              <w:rPr>
                <w:rFonts w:ascii="Helvetica" w:hAnsi="Helvetica"/>
                <w:b/>
                <w:color w:val="7C6BFF"/>
                <w:sz w:val="18"/>
              </w:rPr>
              <w:t>Metric</w:t>
            </w:r>
          </w:p>
        </w:tc>
        <w:tc>
          <w:tcPr>
            <w:tcW w:type="dxa" w:w="2556"/>
          </w:tcPr>
          <w:p>
            <w:r>
              <w:rPr>
                <w:rFonts w:ascii="Helvetica" w:hAnsi="Helvetica"/>
                <w:b/>
                <w:color w:val="7C6BFF"/>
                <w:sz w:val="18"/>
              </w:rPr>
              <w:t>Green if</w:t>
            </w:r>
          </w:p>
        </w:tc>
        <w:tc>
          <w:tcPr>
            <w:tcW w:type="dxa" w:w="2556"/>
          </w:tcPr>
          <w:p>
            <w:r>
              <w:rPr>
                <w:rFonts w:ascii="Helvetica" w:hAnsi="Helvetica"/>
                <w:b/>
                <w:color w:val="7C6BFF"/>
                <w:sz w:val="18"/>
              </w:rPr>
              <w:t>Yellow if</w:t>
            </w:r>
          </w:p>
        </w:tc>
        <w:tc>
          <w:tcPr>
            <w:tcW w:type="dxa" w:w="2556"/>
          </w:tcPr>
          <w:p>
            <w:r>
              <w:rPr>
                <w:rFonts w:ascii="Helvetica" w:hAnsi="Helvetica"/>
                <w:b/>
                <w:color w:val="7C6BFF"/>
                <w:sz w:val="18"/>
              </w:rPr>
              <w:t>Red if</w:t>
            </w:r>
          </w:p>
        </w:tc>
      </w:tr>
      <w:tr>
        <w:tc>
          <w:tcPr>
            <w:tcW w:type="dxa" w:w="2556"/>
          </w:tcPr>
          <w:p>
            <w:r>
              <w:rPr>
                <w:rFonts w:ascii="Helvetica" w:hAnsi="Helvetica"/>
                <w:sz w:val="20"/>
              </w:rPr>
              <w:t>Venue signups / week</w:t>
            </w:r>
          </w:p>
        </w:tc>
        <w:tc>
          <w:tcPr>
            <w:tcW w:type="dxa" w:w="2556"/>
          </w:tcPr>
          <w:p>
            <w:r>
              <w:rPr>
                <w:rFonts w:ascii="Helvetica" w:hAnsi="Helvetica"/>
                <w:sz w:val="20"/>
              </w:rPr>
              <w:t>&gt; 8</w:t>
            </w:r>
          </w:p>
        </w:tc>
        <w:tc>
          <w:tcPr>
            <w:tcW w:type="dxa" w:w="2556"/>
          </w:tcPr>
          <w:p>
            <w:r>
              <w:rPr>
                <w:rFonts w:ascii="Helvetica" w:hAnsi="Helvetica"/>
                <w:sz w:val="20"/>
              </w:rPr>
              <w:t>4–8</w:t>
            </w:r>
          </w:p>
        </w:tc>
        <w:tc>
          <w:tcPr>
            <w:tcW w:type="dxa" w:w="2556"/>
          </w:tcPr>
          <w:p>
            <w:r>
              <w:rPr>
                <w:rFonts w:ascii="Helvetica" w:hAnsi="Helvetica"/>
                <w:sz w:val="20"/>
              </w:rPr>
              <w:t>&lt; 4</w:t>
            </w:r>
          </w:p>
        </w:tc>
      </w:tr>
      <w:tr>
        <w:tc>
          <w:tcPr>
            <w:tcW w:type="dxa" w:w="2556"/>
          </w:tcPr>
          <w:p>
            <w:r>
              <w:rPr>
                <w:rFonts w:ascii="Helvetica" w:hAnsi="Helvetica"/>
                <w:sz w:val="20"/>
              </w:rPr>
              <w:t>Artist signups / week</w:t>
            </w:r>
          </w:p>
        </w:tc>
        <w:tc>
          <w:tcPr>
            <w:tcW w:type="dxa" w:w="2556"/>
          </w:tcPr>
          <w:p>
            <w:r>
              <w:rPr>
                <w:rFonts w:ascii="Helvetica" w:hAnsi="Helvetica"/>
                <w:sz w:val="20"/>
              </w:rPr>
              <w:t>&gt; 40</w:t>
            </w:r>
          </w:p>
        </w:tc>
        <w:tc>
          <w:tcPr>
            <w:tcW w:type="dxa" w:w="2556"/>
          </w:tcPr>
          <w:p>
            <w:r>
              <w:rPr>
                <w:rFonts w:ascii="Helvetica" w:hAnsi="Helvetica"/>
                <w:sz w:val="20"/>
              </w:rPr>
              <w:t>15–40</w:t>
            </w:r>
          </w:p>
        </w:tc>
        <w:tc>
          <w:tcPr>
            <w:tcW w:type="dxa" w:w="2556"/>
          </w:tcPr>
          <w:p>
            <w:r>
              <w:rPr>
                <w:rFonts w:ascii="Helvetica" w:hAnsi="Helvetica"/>
                <w:sz w:val="20"/>
              </w:rPr>
              <w:t>&lt; 15</w:t>
            </w:r>
          </w:p>
        </w:tc>
      </w:tr>
      <w:tr>
        <w:tc>
          <w:tcPr>
            <w:tcW w:type="dxa" w:w="2556"/>
          </w:tcPr>
          <w:p>
            <w:r>
              <w:rPr>
                <w:rFonts w:ascii="Helvetica" w:hAnsi="Helvetica"/>
                <w:sz w:val="20"/>
              </w:rPr>
              <w:t>% gigs booked within 7d</w:t>
            </w:r>
          </w:p>
        </w:tc>
        <w:tc>
          <w:tcPr>
            <w:tcW w:type="dxa" w:w="2556"/>
          </w:tcPr>
          <w:p>
            <w:r>
              <w:rPr>
                <w:rFonts w:ascii="Helvetica" w:hAnsi="Helvetica"/>
                <w:sz w:val="20"/>
              </w:rPr>
              <w:t>&gt; 40%</w:t>
            </w:r>
          </w:p>
        </w:tc>
        <w:tc>
          <w:tcPr>
            <w:tcW w:type="dxa" w:w="2556"/>
          </w:tcPr>
          <w:p>
            <w:r>
              <w:rPr>
                <w:rFonts w:ascii="Helvetica" w:hAnsi="Helvetica"/>
                <w:sz w:val="20"/>
              </w:rPr>
              <w:t>20–40%</w:t>
            </w:r>
          </w:p>
        </w:tc>
        <w:tc>
          <w:tcPr>
            <w:tcW w:type="dxa" w:w="2556"/>
          </w:tcPr>
          <w:p>
            <w:r>
              <w:rPr>
                <w:rFonts w:ascii="Helvetica" w:hAnsi="Helvetica"/>
                <w:sz w:val="20"/>
              </w:rPr>
              <w:t>&lt; 20%</w:t>
            </w:r>
          </w:p>
        </w:tc>
      </w:tr>
      <w:tr>
        <w:tc>
          <w:tcPr>
            <w:tcW w:type="dxa" w:w="2556"/>
          </w:tcPr>
          <w:p>
            <w:r>
              <w:rPr>
                <w:rFonts w:ascii="Helvetica" w:hAnsi="Helvetica"/>
                <w:sz w:val="20"/>
              </w:rPr>
              <w:t>Cost per venue signup</w:t>
            </w:r>
          </w:p>
        </w:tc>
        <w:tc>
          <w:tcPr>
            <w:tcW w:type="dxa" w:w="2556"/>
          </w:tcPr>
          <w:p>
            <w:r>
              <w:rPr>
                <w:rFonts w:ascii="Helvetica" w:hAnsi="Helvetica"/>
                <w:sz w:val="20"/>
              </w:rPr>
              <w:t>&lt; $25</w:t>
            </w:r>
          </w:p>
        </w:tc>
        <w:tc>
          <w:tcPr>
            <w:tcW w:type="dxa" w:w="2556"/>
          </w:tcPr>
          <w:p>
            <w:r>
              <w:rPr>
                <w:rFonts w:ascii="Helvetica" w:hAnsi="Helvetica"/>
                <w:sz w:val="20"/>
              </w:rPr>
              <w:t>$25–75</w:t>
            </w:r>
          </w:p>
        </w:tc>
        <w:tc>
          <w:tcPr>
            <w:tcW w:type="dxa" w:w="2556"/>
          </w:tcPr>
          <w:p>
            <w:r>
              <w:rPr>
                <w:rFonts w:ascii="Helvetica" w:hAnsi="Helvetica"/>
                <w:sz w:val="20"/>
              </w:rPr>
              <w:t>&gt; $75</w:t>
            </w:r>
          </w:p>
        </w:tc>
      </w:tr>
      <w:tr>
        <w:tc>
          <w:tcPr>
            <w:tcW w:type="dxa" w:w="2556"/>
          </w:tcPr>
          <w:p>
            <w:r>
              <w:rPr>
                <w:rFonts w:ascii="Helvetica" w:hAnsi="Helvetica"/>
                <w:sz w:val="20"/>
              </w:rPr>
              <w:t>Cost per artist signup</w:t>
            </w:r>
          </w:p>
        </w:tc>
        <w:tc>
          <w:tcPr>
            <w:tcW w:type="dxa" w:w="2556"/>
          </w:tcPr>
          <w:p>
            <w:r>
              <w:rPr>
                <w:rFonts w:ascii="Helvetica" w:hAnsi="Helvetica"/>
                <w:sz w:val="20"/>
              </w:rPr>
              <w:t>&lt; $8</w:t>
            </w:r>
          </w:p>
        </w:tc>
        <w:tc>
          <w:tcPr>
            <w:tcW w:type="dxa" w:w="2556"/>
          </w:tcPr>
          <w:p>
            <w:r>
              <w:rPr>
                <w:rFonts w:ascii="Helvetica" w:hAnsi="Helvetica"/>
                <w:sz w:val="20"/>
              </w:rPr>
              <w:t>$8–20</w:t>
            </w:r>
          </w:p>
        </w:tc>
        <w:tc>
          <w:tcPr>
            <w:tcW w:type="dxa" w:w="2556"/>
          </w:tcPr>
          <w:p>
            <w:r>
              <w:rPr>
                <w:rFonts w:ascii="Helvetica" w:hAnsi="Helvetica"/>
                <w:sz w:val="20"/>
              </w:rPr>
              <w:t>&gt; $20</w:t>
            </w:r>
          </w:p>
        </w:tc>
      </w:tr>
      <w:tr>
        <w:tc>
          <w:tcPr>
            <w:tcW w:type="dxa" w:w="2556"/>
          </w:tcPr>
          <w:p>
            <w:r>
              <w:rPr>
                <w:rFonts w:ascii="Helvetica" w:hAnsi="Helvetica"/>
                <w:sz w:val="20"/>
              </w:rPr>
              <w:t>IG follower growth / week</w:t>
            </w:r>
          </w:p>
        </w:tc>
        <w:tc>
          <w:tcPr>
            <w:tcW w:type="dxa" w:w="2556"/>
          </w:tcPr>
          <w:p>
            <w:r>
              <w:rPr>
                <w:rFonts w:ascii="Helvetica" w:hAnsi="Helvetica"/>
                <w:sz w:val="20"/>
              </w:rPr>
              <w:t>&gt; 100</w:t>
            </w:r>
          </w:p>
        </w:tc>
        <w:tc>
          <w:tcPr>
            <w:tcW w:type="dxa" w:w="2556"/>
          </w:tcPr>
          <w:p>
            <w:r>
              <w:rPr>
                <w:rFonts w:ascii="Helvetica" w:hAnsi="Helvetica"/>
                <w:sz w:val="20"/>
              </w:rPr>
              <w:t>30–100</w:t>
            </w:r>
          </w:p>
        </w:tc>
        <w:tc>
          <w:tcPr>
            <w:tcW w:type="dxa" w:w="2556"/>
          </w:tcPr>
          <w:p>
            <w:r>
              <w:rPr>
                <w:rFonts w:ascii="Helvetica" w:hAnsi="Helvetica"/>
                <w:sz w:val="20"/>
              </w:rPr>
              <w:t>&lt; 30</w:t>
            </w:r>
          </w:p>
        </w:tc>
      </w:tr>
    </w:tbl>
    <w:p>
      <w:pPr>
        <w:spacing w:before="160" w:after="40"/>
      </w:pPr>
      <w:r>
        <w:rPr>
          <w:rFonts w:ascii="Helvetica" w:hAnsi="Helvetica"/>
          <w:b/>
          <w:color w:val="06B6D4"/>
          <w:sz w:val="24"/>
        </w:rPr>
        <w:t>Pivot triggers</w:t>
      </w:r>
    </w:p>
    <w:p>
      <w:pPr>
        <w:pStyle w:val="ListBullet"/>
        <w:spacing w:after="40"/>
        <w:ind w:left="360"/>
      </w:pPr>
      <w:r>
        <w:rPr>
          <w:rFonts w:ascii="Helvetica" w:hAnsi="Helvetica"/>
          <w:color w:val="1A1A1A"/>
          <w:sz w:val="21"/>
        </w:rPr>
        <w:t>Red on '% gigs booked within 7d' → artist supply is thin. Freeze venue outreach for 5 days, spend that week on artist recruitment.</w:t>
      </w:r>
    </w:p>
    <w:p>
      <w:pPr>
        <w:pStyle w:val="ListBullet"/>
        <w:spacing w:after="40"/>
        <w:ind w:left="360"/>
      </w:pPr>
      <w:r>
        <w:rPr>
          <w:rFonts w:ascii="Helvetica" w:hAnsi="Helvetica"/>
          <w:color w:val="1A1A1A"/>
          <w:sz w:val="21"/>
        </w:rPr>
        <w:t>Red on 'Cost per venue signup' → paid ads aren't working. Kill and 2x in-person outreach.</w:t>
      </w:r>
    </w:p>
    <w:p>
      <w:pPr>
        <w:pStyle w:val="ListBullet"/>
        <w:spacing w:after="40"/>
        <w:ind w:left="360"/>
      </w:pPr>
      <w:r>
        <w:rPr>
          <w:rFonts w:ascii="Helvetica" w:hAnsi="Helvetica"/>
          <w:color w:val="1A1A1A"/>
          <w:sz w:val="21"/>
        </w:rPr>
        <w:t>Green for 3+ weeks → increase paid ad budget 50%, expand geo radius 10 miles.</w:t>
      </w:r>
    </w:p>
    <w:p>
      <w:pPr>
        <w:spacing w:before="280" w:after="80"/>
        <w:pBdr>
          <w:bottom w:val="single" w:sz="6" w:color="CCCCCC"/>
        </w:pBdr>
      </w:pPr>
      <w:r>
        <w:rPr>
          <w:rFonts w:ascii="Helvetica" w:hAnsi="Helvetica"/>
          <w:b/>
          <w:color w:val="7C6BFF"/>
          <w:sz w:val="30"/>
        </w:rPr>
        <w:t>13 · Tool Stack &amp; Budget</w:t>
      </w:r>
    </w:p>
    <w:p>
      <w:pPr>
        <w:spacing w:before="160" w:after="40"/>
      </w:pPr>
      <w:r>
        <w:rPr>
          <w:rFonts w:ascii="Helvetica" w:hAnsi="Helvetica"/>
          <w:b/>
          <w:color w:val="06B6D4"/>
          <w:sz w:val="24"/>
        </w:rPr>
        <w:t>Tools</w:t>
      </w:r>
    </w:p>
    <w:p>
      <w:pPr>
        <w:pStyle w:val="ListBullet"/>
        <w:spacing w:after="40"/>
        <w:ind w:left="360"/>
      </w:pPr>
      <w:r>
        <w:rPr>
          <w:rFonts w:ascii="Helvetica" w:hAnsi="Helvetica"/>
          <w:color w:val="1A1A1A"/>
          <w:sz w:val="21"/>
        </w:rPr>
        <w:t>Canva Pro — visuals — $13/mo</w:t>
      </w:r>
    </w:p>
    <w:p>
      <w:pPr>
        <w:pStyle w:val="ListBullet"/>
        <w:spacing w:after="40"/>
        <w:ind w:left="360"/>
      </w:pPr>
      <w:r>
        <w:rPr>
          <w:rFonts w:ascii="Helvetica" w:hAnsi="Helvetica"/>
          <w:color w:val="1A1A1A"/>
          <w:sz w:val="21"/>
        </w:rPr>
        <w:t>Later or Meta Business Suite — scheduling — $0-18/mo</w:t>
      </w:r>
    </w:p>
    <w:p>
      <w:pPr>
        <w:pStyle w:val="ListBullet"/>
        <w:spacing w:after="40"/>
        <w:ind w:left="360"/>
      </w:pPr>
      <w:r>
        <w:rPr>
          <w:rFonts w:ascii="Helvetica" w:hAnsi="Helvetica"/>
          <w:color w:val="1A1A1A"/>
          <w:sz w:val="21"/>
        </w:rPr>
        <w:t>Google Analytics 4 — free</w:t>
      </w:r>
    </w:p>
    <w:p>
      <w:pPr>
        <w:pStyle w:val="ListBullet"/>
        <w:spacing w:after="40"/>
        <w:ind w:left="360"/>
      </w:pPr>
      <w:r>
        <w:rPr>
          <w:rFonts w:ascii="Helvetica" w:hAnsi="Helvetica"/>
          <w:color w:val="1A1A1A"/>
          <w:sz w:val="21"/>
        </w:rPr>
        <w:t>Meta Pixel — free</w:t>
      </w:r>
    </w:p>
    <w:p>
      <w:pPr>
        <w:pStyle w:val="ListBullet"/>
        <w:spacing w:after="40"/>
        <w:ind w:left="360"/>
      </w:pPr>
      <w:r>
        <w:rPr>
          <w:rFonts w:ascii="Helvetica" w:hAnsi="Helvetica"/>
          <w:color w:val="1A1A1A"/>
          <w:sz w:val="21"/>
        </w:rPr>
        <w:t>Notion or Google Sheet — dashboard — free</w:t>
      </w:r>
    </w:p>
    <w:p>
      <w:pPr>
        <w:pStyle w:val="ListBullet"/>
        <w:spacing w:after="40"/>
        <w:ind w:left="360"/>
      </w:pPr>
      <w:r>
        <w:rPr>
          <w:rFonts w:ascii="Helvetica" w:hAnsi="Helvetica"/>
          <w:color w:val="1A1A1A"/>
          <w:sz w:val="21"/>
        </w:rPr>
        <w:t>CapCut — Reels editing on phone — free</w:t>
      </w:r>
    </w:p>
    <w:p>
      <w:pPr>
        <w:pStyle w:val="ListBullet"/>
        <w:spacing w:after="40"/>
        <w:ind w:left="360"/>
      </w:pPr>
      <w:r>
        <w:rPr>
          <w:rFonts w:ascii="Helvetica" w:hAnsi="Helvetica"/>
          <w:color w:val="1A1A1A"/>
          <w:sz w:val="21"/>
        </w:rPr>
        <w:t>Moo/Vistaprint — business cards — ~$40 one-time</w:t>
      </w:r>
    </w:p>
    <w:p>
      <w:pPr>
        <w:spacing w:before="160" w:after="40"/>
      </w:pPr>
      <w:r>
        <w:rPr>
          <w:rFonts w:ascii="Helvetica" w:hAnsi="Helvetica"/>
          <w:b/>
          <w:color w:val="06B6D4"/>
          <w:sz w:val="24"/>
        </w:rPr>
        <w:t>Full 90-day budget breakdown</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rFonts w:ascii="Helvetica" w:hAnsi="Helvetica"/>
                <w:b/>
                <w:color w:val="7C6BFF"/>
                <w:sz w:val="18"/>
              </w:rPr>
              <w:t>Category</w:t>
            </w:r>
          </w:p>
        </w:tc>
        <w:tc>
          <w:tcPr>
            <w:tcW w:type="dxa" w:w="3408"/>
          </w:tcPr>
          <w:p>
            <w:r>
              <w:rPr>
                <w:rFonts w:ascii="Helvetica" w:hAnsi="Helvetica"/>
                <w:b/>
                <w:color w:val="7C6BFF"/>
                <w:sz w:val="18"/>
              </w:rPr>
              <w:t>Amount</w:t>
            </w:r>
          </w:p>
        </w:tc>
        <w:tc>
          <w:tcPr>
            <w:tcW w:type="dxa" w:w="3408"/>
          </w:tcPr>
          <w:p>
            <w:r>
              <w:rPr>
                <w:rFonts w:ascii="Helvetica" w:hAnsi="Helvetica"/>
                <w:b/>
                <w:color w:val="7C6BFF"/>
                <w:sz w:val="18"/>
              </w:rPr>
              <w:t>Notes</w:t>
            </w:r>
          </w:p>
        </w:tc>
      </w:tr>
      <w:tr>
        <w:tc>
          <w:tcPr>
            <w:tcW w:type="dxa" w:w="3408"/>
          </w:tcPr>
          <w:p>
            <w:r>
              <w:rPr>
                <w:rFonts w:ascii="Helvetica" w:hAnsi="Helvetica"/>
                <w:sz w:val="20"/>
              </w:rPr>
              <w:t>Meta Ads (venue + artist + retargeting)</w:t>
            </w:r>
          </w:p>
        </w:tc>
        <w:tc>
          <w:tcPr>
            <w:tcW w:type="dxa" w:w="3408"/>
          </w:tcPr>
          <w:p>
            <w:r>
              <w:rPr>
                <w:rFonts w:ascii="Helvetica" w:hAnsi="Helvetica"/>
                <w:sz w:val="20"/>
              </w:rPr>
              <w:t>$1,060</w:t>
            </w:r>
          </w:p>
        </w:tc>
        <w:tc>
          <w:tcPr>
            <w:tcW w:type="dxa" w:w="3408"/>
          </w:tcPr>
          <w:p>
            <w:r>
              <w:rPr>
                <w:rFonts w:ascii="Helvetica" w:hAnsi="Helvetica"/>
                <w:sz w:val="20"/>
              </w:rPr>
              <w:t>$30/day × 30 + $8/day × 20</w:t>
            </w:r>
          </w:p>
        </w:tc>
      </w:tr>
      <w:tr>
        <w:tc>
          <w:tcPr>
            <w:tcW w:type="dxa" w:w="3408"/>
          </w:tcPr>
          <w:p>
            <w:r>
              <w:rPr>
                <w:rFonts w:ascii="Helvetica" w:hAnsi="Helvetica"/>
                <w:sz w:val="20"/>
              </w:rPr>
              <w:t>Google Ads</w:t>
            </w:r>
          </w:p>
        </w:tc>
        <w:tc>
          <w:tcPr>
            <w:tcW w:type="dxa" w:w="3408"/>
          </w:tcPr>
          <w:p>
            <w:r>
              <w:rPr>
                <w:rFonts w:ascii="Helvetica" w:hAnsi="Helvetica"/>
                <w:sz w:val="20"/>
              </w:rPr>
              <w:t>$300</w:t>
            </w:r>
          </w:p>
        </w:tc>
        <w:tc>
          <w:tcPr>
            <w:tcW w:type="dxa" w:w="3408"/>
          </w:tcPr>
          <w:p>
            <w:r>
              <w:rPr>
                <w:rFonts w:ascii="Helvetica" w:hAnsi="Helvetica"/>
                <w:sz w:val="20"/>
              </w:rPr>
              <w:t>$20/day × 15</w:t>
            </w:r>
          </w:p>
        </w:tc>
      </w:tr>
      <w:tr>
        <w:tc>
          <w:tcPr>
            <w:tcW w:type="dxa" w:w="3408"/>
          </w:tcPr>
          <w:p>
            <w:r>
              <w:rPr>
                <w:rFonts w:ascii="Helvetica" w:hAnsi="Helvetica"/>
                <w:sz w:val="20"/>
              </w:rPr>
              <w:t>Canva Pro (3 mo)</w:t>
            </w:r>
          </w:p>
        </w:tc>
        <w:tc>
          <w:tcPr>
            <w:tcW w:type="dxa" w:w="3408"/>
          </w:tcPr>
          <w:p>
            <w:r>
              <w:rPr>
                <w:rFonts w:ascii="Helvetica" w:hAnsi="Helvetica"/>
                <w:sz w:val="20"/>
              </w:rPr>
              <w:t>$40</w:t>
            </w:r>
          </w:p>
        </w:tc>
        <w:tc>
          <w:tcPr>
            <w:tcW w:type="dxa" w:w="3408"/>
          </w:tcPr>
          <w:p>
            <w:r>
              <w:rPr>
                <w:rFonts w:ascii="Helvetica" w:hAnsi="Helvetica"/>
                <w:sz w:val="20"/>
              </w:rPr>
            </w:r>
          </w:p>
        </w:tc>
      </w:tr>
      <w:tr>
        <w:tc>
          <w:tcPr>
            <w:tcW w:type="dxa" w:w="3408"/>
          </w:tcPr>
          <w:p>
            <w:r>
              <w:rPr>
                <w:rFonts w:ascii="Helvetica" w:hAnsi="Helvetica"/>
                <w:sz w:val="20"/>
              </w:rPr>
              <w:t>Later scheduling (3 mo)</w:t>
            </w:r>
          </w:p>
        </w:tc>
        <w:tc>
          <w:tcPr>
            <w:tcW w:type="dxa" w:w="3408"/>
          </w:tcPr>
          <w:p>
            <w:r>
              <w:rPr>
                <w:rFonts w:ascii="Helvetica" w:hAnsi="Helvetica"/>
                <w:sz w:val="20"/>
              </w:rPr>
              <w:t>$55</w:t>
            </w:r>
          </w:p>
        </w:tc>
        <w:tc>
          <w:tcPr>
            <w:tcW w:type="dxa" w:w="3408"/>
          </w:tcPr>
          <w:p>
            <w:r>
              <w:rPr>
                <w:rFonts w:ascii="Helvetica" w:hAnsi="Helvetica"/>
                <w:sz w:val="20"/>
              </w:rPr>
            </w:r>
          </w:p>
        </w:tc>
      </w:tr>
      <w:tr>
        <w:tc>
          <w:tcPr>
            <w:tcW w:type="dxa" w:w="3408"/>
          </w:tcPr>
          <w:p>
            <w:r>
              <w:rPr>
                <w:rFonts w:ascii="Helvetica" w:hAnsi="Helvetica"/>
                <w:sz w:val="20"/>
              </w:rPr>
              <w:t>Business cards + flyers</w:t>
            </w:r>
          </w:p>
        </w:tc>
        <w:tc>
          <w:tcPr>
            <w:tcW w:type="dxa" w:w="3408"/>
          </w:tcPr>
          <w:p>
            <w:r>
              <w:rPr>
                <w:rFonts w:ascii="Helvetica" w:hAnsi="Helvetica"/>
                <w:sz w:val="20"/>
              </w:rPr>
              <w:t>$60</w:t>
            </w:r>
          </w:p>
        </w:tc>
        <w:tc>
          <w:tcPr>
            <w:tcW w:type="dxa" w:w="3408"/>
          </w:tcPr>
          <w:p>
            <w:r>
              <w:rPr>
                <w:rFonts w:ascii="Helvetica" w:hAnsi="Helvetica"/>
                <w:sz w:val="20"/>
              </w:rPr>
            </w:r>
          </w:p>
        </w:tc>
      </w:tr>
      <w:tr>
        <w:tc>
          <w:tcPr>
            <w:tcW w:type="dxa" w:w="3408"/>
          </w:tcPr>
          <w:p>
            <w:r>
              <w:rPr>
                <w:rFonts w:ascii="Helvetica" w:hAnsi="Helvetica"/>
                <w:sz w:val="20"/>
              </w:rPr>
              <w:t>Chamber of Commerce</w:t>
            </w:r>
          </w:p>
        </w:tc>
        <w:tc>
          <w:tcPr>
            <w:tcW w:type="dxa" w:w="3408"/>
          </w:tcPr>
          <w:p>
            <w:r>
              <w:rPr>
                <w:rFonts w:ascii="Helvetica" w:hAnsi="Helvetica"/>
                <w:sz w:val="20"/>
              </w:rPr>
              <w:t>$600</w:t>
            </w:r>
          </w:p>
        </w:tc>
        <w:tc>
          <w:tcPr>
            <w:tcW w:type="dxa" w:w="3408"/>
          </w:tcPr>
          <w:p>
            <w:r>
              <w:rPr>
                <w:rFonts w:ascii="Helvetica" w:hAnsi="Helvetica"/>
                <w:sz w:val="20"/>
              </w:rPr>
              <w:t>Thousand Oaks + Ventura, high-ROI</w:t>
            </w:r>
          </w:p>
        </w:tc>
      </w:tr>
      <w:tr>
        <w:tc>
          <w:tcPr>
            <w:tcW w:type="dxa" w:w="3408"/>
          </w:tcPr>
          <w:p>
            <w:r>
              <w:rPr>
                <w:rFonts w:ascii="Helvetica" w:hAnsi="Helvetica"/>
                <w:sz w:val="20"/>
              </w:rPr>
              <w:t>Local sponsorship / event</w:t>
            </w:r>
          </w:p>
        </w:tc>
        <w:tc>
          <w:tcPr>
            <w:tcW w:type="dxa" w:w="3408"/>
          </w:tcPr>
          <w:p>
            <w:r>
              <w:rPr>
                <w:rFonts w:ascii="Helvetica" w:hAnsi="Helvetica"/>
                <w:sz w:val="20"/>
              </w:rPr>
              <w:t>$500</w:t>
            </w:r>
          </w:p>
        </w:tc>
        <w:tc>
          <w:tcPr>
            <w:tcW w:type="dxa" w:w="3408"/>
          </w:tcPr>
          <w:p>
            <w:r>
              <w:rPr>
                <w:rFonts w:ascii="Helvetica" w:hAnsi="Helvetica"/>
                <w:sz w:val="20"/>
              </w:rPr>
              <w:t>Optional</w:t>
            </w:r>
          </w:p>
        </w:tc>
      </w:tr>
      <w:tr>
        <w:tc>
          <w:tcPr>
            <w:tcW w:type="dxa" w:w="3408"/>
          </w:tcPr>
          <w:p>
            <w:r>
              <w:rPr>
                <w:rFonts w:ascii="Helvetica" w:hAnsi="Helvetica"/>
                <w:sz w:val="20"/>
              </w:rPr>
              <w:t>Testimonial incentives</w:t>
            </w:r>
          </w:p>
        </w:tc>
        <w:tc>
          <w:tcPr>
            <w:tcW w:type="dxa" w:w="3408"/>
          </w:tcPr>
          <w:p>
            <w:r>
              <w:rPr>
                <w:rFonts w:ascii="Helvetica" w:hAnsi="Helvetica"/>
                <w:sz w:val="20"/>
              </w:rPr>
              <w:t>$150</w:t>
            </w:r>
          </w:p>
        </w:tc>
        <w:tc>
          <w:tcPr>
            <w:tcW w:type="dxa" w:w="3408"/>
          </w:tcPr>
          <w:p>
            <w:r>
              <w:rPr>
                <w:rFonts w:ascii="Helvetica" w:hAnsi="Helvetica"/>
                <w:sz w:val="20"/>
              </w:rPr>
              <w:t>Stripe credit / free t-shirts</w:t>
            </w:r>
          </w:p>
        </w:tc>
      </w:tr>
      <w:tr>
        <w:tc>
          <w:tcPr>
            <w:tcW w:type="dxa" w:w="3408"/>
          </w:tcPr>
          <w:p>
            <w:r>
              <w:rPr>
                <w:rFonts w:ascii="Helvetica" w:hAnsi="Helvetica"/>
                <w:sz w:val="20"/>
              </w:rPr>
              <w:t>Contingency</w:t>
            </w:r>
          </w:p>
        </w:tc>
        <w:tc>
          <w:tcPr>
            <w:tcW w:type="dxa" w:w="3408"/>
          </w:tcPr>
          <w:p>
            <w:r>
              <w:rPr>
                <w:rFonts w:ascii="Helvetica" w:hAnsi="Helvetica"/>
                <w:sz w:val="20"/>
              </w:rPr>
              <w:t>$400</w:t>
            </w:r>
          </w:p>
        </w:tc>
        <w:tc>
          <w:tcPr>
            <w:tcW w:type="dxa" w:w="3408"/>
          </w:tcPr>
          <w:p>
            <w:r>
              <w:rPr>
                <w:rFonts w:ascii="Helvetica" w:hAnsi="Helvetica"/>
                <w:sz w:val="20"/>
              </w:rPr>
              <w:t>Always keep a buffer</w:t>
            </w:r>
          </w:p>
        </w:tc>
      </w:tr>
    </w:tbl>
    <w:p>
      <w:pPr>
        <w:spacing w:after="120"/>
      </w:pPr>
      <w:r>
        <w:rPr>
          <w:rFonts w:ascii="Helvetica" w:hAnsi="Helvetica"/>
          <w:color w:val="1A1A1A"/>
          <w:sz w:val="21"/>
        </w:rPr>
      </w:r>
    </w:p>
    <w:p>
      <w:pPr>
        <w:spacing w:after="120"/>
      </w:pPr>
      <w:r>
        <w:rPr>
          <w:rFonts w:ascii="Helvetica" w:hAnsi="Helvetica"/>
          <w:i/>
          <w:color w:val="1A1A1A"/>
          <w:sz w:val="21"/>
        </w:rPr>
        <w:t>TOTAL: $3,165</w:t>
      </w:r>
    </w:p>
    <w:p>
      <w:pPr>
        <w:spacing w:before="120" w:after="160"/>
        <w:ind w:left="144" w:right="144"/>
        <w:shd w:val="clear" w:color="auto" w:fill="D1FAE5"/>
        <w:pBdr>
          <w:left w:val="single" w:sz="18" w:color="10B981" w:space="6"/>
        </w:pBdr>
      </w:pPr>
      <w:r>
        <w:rPr>
          <w:rFonts w:ascii="Helvetica" w:hAnsi="Helvetica"/>
          <w:color w:val="1A1A1A"/>
          <w:sz w:val="20"/>
        </w:rPr>
        <w:t>If budget is tight ($1000 or less) — cut Google Ads, Chamber, and sponsorship. Personal outreach in Phase 1 is 90% of your first wins anyway — paid ads only amplify a working funnel.</w:t>
      </w:r>
    </w:p>
    <w:p>
      <w:pPr>
        <w:spacing w:before="280" w:after="80"/>
        <w:pBdr>
          <w:bottom w:val="single" w:sz="6" w:color="CCCCCC"/>
        </w:pBdr>
      </w:pPr>
      <w:r>
        <w:rPr>
          <w:rFonts w:ascii="Helvetica" w:hAnsi="Helvetica"/>
          <w:b/>
          <w:color w:val="7C6BFF"/>
          <w:sz w:val="30"/>
        </w:rPr>
        <w:t>Final note — the one thing that matters</w:t>
      </w:r>
    </w:p>
    <w:p>
      <w:pPr>
        <w:spacing w:after="120"/>
      </w:pPr>
      <w:r>
        <w:rPr>
          <w:rFonts w:ascii="Helvetica" w:hAnsi="Helvetica"/>
          <w:color w:val="1A1A1A"/>
          <w:sz w:val="21"/>
        </w:rPr>
        <w:t>Every marketplace launch fails or wins on the same axis: are you willing to do things that don't scale for the first 60 days?</w:t>
      </w:r>
    </w:p>
    <w:p>
      <w:pPr>
        <w:spacing w:after="120"/>
      </w:pPr>
      <w:r>
        <w:rPr>
          <w:rFonts w:ascii="Helvetica" w:hAnsi="Helvetica"/>
          <w:color w:val="1A1A1A"/>
          <w:sz w:val="21"/>
        </w:rPr>
        <w:t>Personally visit 40 venues. DM 200 artists. Follow up 3 times each. Attend gigs to shoot content. Text venue owners about their Friday. Answer every early signup within an hour. Show up at the Ventura Chamber mixer.</w:t>
      </w:r>
    </w:p>
    <w:p>
      <w:pPr>
        <w:spacing w:after="120"/>
      </w:pPr>
      <w:r>
        <w:rPr>
          <w:rFonts w:ascii="Helvetica" w:hAnsi="Helvetica"/>
          <w:color w:val="1A1A1A"/>
          <w:sz w:val="21"/>
        </w:rPr>
        <w:t>You have every technical piece in place. The product works. The Stripe pipeline works. The email notifications work. The demo cheat sheet exists. The 1099-K auto-issues. All the code is done.</w:t>
      </w:r>
    </w:p>
    <w:p>
      <w:pPr>
        <w:spacing w:after="120"/>
      </w:pPr>
      <w:r>
        <w:rPr>
          <w:rFonts w:ascii="Helvetica" w:hAnsi="Helvetica"/>
          <w:color w:val="1A1A1A"/>
          <w:sz w:val="21"/>
        </w:rPr>
        <w:t>What's left is you, in person, in the local music scene, one venue and one musician at a time, for 90 days. That's the whole strategy.</w:t>
      </w:r>
    </w:p>
    <w:p>
      <w:pPr>
        <w:spacing w:after="120"/>
      </w:pPr>
      <w:r>
        <w:rPr>
          <w:rFonts w:ascii="Helvetica" w:hAnsi="Helvetica"/>
          <w:color w:val="1A1A1A"/>
          <w:sz w:val="21"/>
        </w:rPr>
        <w:t>Then the flywheel spins.</w:t>
      </w:r>
    </w:p>
    <w:p>
      <w:pPr>
        <w:spacing w:before="400"/>
        <w:jc w:val="center"/>
      </w:pPr>
      <w:r>
        <w:rPr>
          <w:rFonts w:ascii="Helvetica" w:hAnsi="Helvetica"/>
          <w:i/>
          <w:color w:val="666666"/>
          <w:sz w:val="18"/>
        </w:rPr>
        <w:t>GigsFill Launch Playbook · 90-Day Rollout Strategy · gigsfill.com</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